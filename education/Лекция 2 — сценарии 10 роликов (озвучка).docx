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80" w:line="324" w:lineRule="auto"/>
      </w:pPr>
      <w:r>
        <w:rPr>
          <w:rFonts w:ascii="Segoe UI" w:hAnsi="Segoe UI" w:cs="Segoe UI"/>
          <w:b/>
          <w:i w:val="0"/>
          <w:color w:val="6B6B6B"/>
          <w:sz w:val="22"/>
        </w:rPr>
        <w:t>ЛЕКЦИЯ 2</w:t>
      </w:r>
    </w:p>
    <w:p>
      <w:pPr>
        <w:spacing w:before="0" w:after="120" w:line="324" w:lineRule="auto"/>
      </w:pPr>
      <w:r>
        <w:rPr>
          <w:rFonts w:ascii="Georgia" w:hAnsi="Georgia" w:cs="Georgia"/>
          <w:b/>
          <w:i w:val="0"/>
          <w:color w:val="144E7A"/>
          <w:sz w:val="52"/>
        </w:rPr>
        <w:t>От AS-IS к TO-BE:</w:t>
      </w:r>
    </w:p>
    <w:p>
      <w:pPr>
        <w:spacing w:before="0" w:after="360" w:line="324" w:lineRule="auto"/>
      </w:pPr>
      <w:r>
        <w:rPr>
          <w:rFonts w:ascii="Georgia" w:hAnsi="Georgia" w:cs="Georgia"/>
          <w:b/>
          <w:i w:val="0"/>
          <w:color w:val="144E7A"/>
          <w:sz w:val="52"/>
        </w:rPr>
        <w:t>как проектировать бизнес-процессы с AI-агентами</w:t>
      </w:r>
    </w:p>
    <w:p>
      <w:pPr>
        <w:spacing w:before="0" w:after="80" w:line="324" w:lineRule="auto"/>
      </w:pPr>
      <w:r>
        <w:rPr>
          <w:rFonts w:ascii="Georgia" w:hAnsi="Georgia" w:cs="Georgia"/>
          <w:b w:val="0"/>
          <w:i w:val="0"/>
          <w:color w:val="1A1A1A"/>
          <w:sz w:val="28"/>
        </w:rPr>
        <w:t>Сценарии озвучки для серии из 10 роликов</w:t>
      </w:r>
    </w:p>
    <w:p>
      <w:pPr>
        <w:spacing w:before="0" w:after="520" w:line="324" w:lineRule="auto"/>
      </w:pPr>
      <w:r>
        <w:rPr>
          <w:rFonts w:ascii="Georgia" w:hAnsi="Georgia" w:cs="Georgia"/>
          <w:b w:val="0"/>
          <w:i/>
          <w:color w:val="B43A1E"/>
          <w:sz w:val="28"/>
        </w:rPr>
        <w:t>С хуками первых секунд и удерживающими вставками</w:t>
      </w:r>
    </w:p>
    <w:p>
      <w:pPr>
        <w:spacing w:before="0" w:after="80" w:line="324" w:lineRule="auto"/>
        <w:shd w:val="clear" w:color="auto" w:fill="F4F1EC"/>
      </w:pPr>
      <w:r>
        <w:rPr>
          <w:rFonts w:ascii="Segoe UI" w:hAnsi="Segoe UI" w:cs="Segoe UI"/>
          <w:b/>
          <w:i w:val="0"/>
          <w:color w:val="6B6B6B"/>
          <w:sz w:val="20"/>
        </w:rPr>
        <w:t>КАК ЧИТАТЬ ЭТОТ ДОКУМЕНТ</w:t>
      </w:r>
    </w:p>
    <w:p>
      <w:pPr>
        <w:spacing w:before="0" w:after="60" w:line="312" w:lineRule="auto"/>
        <w:ind w:left="170"/>
      </w:pPr>
      <w:r>
        <w:rPr>
          <w:rFonts w:ascii="Georgia" w:hAnsi="Georgia" w:cs="Georgia"/>
          <w:b w:val="0"/>
          <w:i w:val="0"/>
          <w:color w:val="1A1A1A"/>
          <w:sz w:val="22"/>
        </w:rPr>
        <w:t>— Чёрным набран авторский текст лекции — он сохранён полностью, дословно и в исходном порядке. Ни одно предложение не удалено и не переписано.</w:t>
      </w:r>
    </w:p>
    <w:p>
      <w:pPr>
        <w:spacing w:before="0" w:after="60" w:line="312" w:lineRule="auto"/>
        <w:ind w:left="170"/>
      </w:pPr>
      <w:r>
        <w:rPr>
          <w:rFonts w:ascii="Georgia" w:hAnsi="Georgia" w:cs="Georgia"/>
          <w:b w:val="0"/>
          <w:i w:val="0"/>
          <w:color w:val="B43A1E"/>
          <w:sz w:val="22"/>
        </w:rPr>
        <w:t>— Цветом набрано то, что добавлено для Instagram: хук первых секунд, обещание-петля, удерживающие вставки внутри блока и финал с мостиком на следующий ролик.</w:t>
      </w:r>
    </w:p>
    <w:p>
      <w:pPr>
        <w:spacing w:before="0" w:after="60" w:line="312" w:lineRule="auto"/>
        <w:ind w:left="170"/>
      </w:pPr>
      <w:r>
        <w:rPr>
          <w:rFonts w:ascii="Georgia" w:hAnsi="Georgia" w:cs="Georgia"/>
          <w:b w:val="0"/>
          <w:i w:val="0"/>
          <w:color w:val="1A1A1A"/>
          <w:sz w:val="22"/>
        </w:rPr>
        <w:t>— Каждый топик — самостоятельный ролик. Читать подряд: хук → обещание → основная часть → финал.</w:t>
      </w:r>
    </w:p>
    <w:p>
      <w:pPr>
        <w:spacing w:before="0" w:after="60" w:line="312" w:lineRule="auto"/>
        <w:ind w:left="170"/>
      </w:pPr>
      <w:r>
        <w:rPr>
          <w:rFonts w:ascii="Georgia" w:hAnsi="Georgia" w:cs="Georgia"/>
          <w:b w:val="0"/>
          <w:i/>
          <w:color w:val="6B6B6B"/>
          <w:sz w:val="22"/>
        </w:rPr>
        <w:t>— Запасные хуки в конце каждого топика не озвучиваются: это варианты для A/B-теста первых секунд.</w:t>
      </w:r>
    </w:p>
    <w:p>
      <w:r>
        <w:br w:type="page"/>
      </w:r>
    </w:p>
    <w:p>
      <w:pPr>
        <w:spacing w:before="0" w:after="240" w:line="324" w:lineRule="auto"/>
      </w:pPr>
      <w:r>
        <w:rPr>
          <w:rFonts w:ascii="Georgia" w:hAnsi="Georgia" w:cs="Georgia"/>
          <w:b/>
          <w:i w:val="0"/>
          <w:color w:val="144E7A"/>
          <w:sz w:val="40"/>
        </w:rPr>
        <w:t>Серия: 10 роликов</w:t>
      </w:r>
    </w:p>
    <w:p>
      <w:pPr>
        <w:spacing w:before="0" w:after="40" w:line="288" w:lineRule="auto"/>
      </w:pPr>
      <w:r>
        <w:rPr>
          <w:rFonts w:ascii="Georgia" w:hAnsi="Georgia" w:cs="Georgia"/>
          <w:b/>
          <w:i w:val="0"/>
          <w:color w:val="144E7A"/>
          <w:sz w:val="24"/>
        </w:rPr>
        <w:t xml:space="preserve">Ролик 1. </w:t>
      </w:r>
      <w:r>
        <w:rPr>
          <w:rFonts w:ascii="Georgia" w:hAnsi="Georgia" w:cs="Georgia"/>
          <w:b/>
          <w:i w:val="0"/>
          <w:color w:val="1A1A1A"/>
          <w:sz w:val="24"/>
        </w:rPr>
        <w:t>Бизнес как система процессов</w:t>
      </w:r>
      <w:r>
        <w:rPr>
          <w:rFonts w:ascii="Segoe UI" w:hAnsi="Segoe UI" w:cs="Segoe UI"/>
          <w:b w:val="0"/>
          <w:i w:val="0"/>
          <w:color w:val="6B6B6B"/>
          <w:sz w:val="20"/>
        </w:rPr>
        <w:t xml:space="preserve">   ~4:32</w:t>
      </w:r>
    </w:p>
    <w:p>
      <w:pPr>
        <w:spacing w:before="0" w:after="160" w:line="288" w:lineRule="auto"/>
        <w:ind w:left="283"/>
      </w:pPr>
      <w:r>
        <w:rPr>
          <w:rFonts w:ascii="Georgia" w:hAnsi="Georgia" w:cs="Georgia"/>
          <w:b w:val="0"/>
          <w:i/>
          <w:color w:val="B43A1E"/>
          <w:sz w:val="21"/>
        </w:rPr>
        <w:t>«Вы купили AI, а бизнес не изменился.»</w:t>
      </w:r>
    </w:p>
    <w:p>
      <w:pPr>
        <w:spacing w:before="0" w:after="40" w:line="288" w:lineRule="auto"/>
      </w:pPr>
      <w:r>
        <w:rPr>
          <w:rFonts w:ascii="Georgia" w:hAnsi="Georgia" w:cs="Georgia"/>
          <w:b/>
          <w:i w:val="0"/>
          <w:color w:val="144E7A"/>
          <w:sz w:val="24"/>
        </w:rPr>
        <w:t xml:space="preserve">Ролик 2. </w:t>
      </w:r>
      <w:r>
        <w:rPr>
          <w:rFonts w:ascii="Georgia" w:hAnsi="Georgia" w:cs="Georgia"/>
          <w:b/>
          <w:i w:val="0"/>
          <w:color w:val="1A1A1A"/>
          <w:sz w:val="24"/>
        </w:rPr>
        <w:t>От механизации до AI: как эволюционировала автоматизация</w:t>
      </w:r>
      <w:r>
        <w:rPr>
          <w:rFonts w:ascii="Segoe UI" w:hAnsi="Segoe UI" w:cs="Segoe UI"/>
          <w:b w:val="0"/>
          <w:i w:val="0"/>
          <w:color w:val="6B6B6B"/>
          <w:sz w:val="20"/>
        </w:rPr>
        <w:t xml:space="preserve">   ~4:31</w:t>
      </w:r>
    </w:p>
    <w:p>
      <w:pPr>
        <w:spacing w:before="0" w:after="160" w:line="288" w:lineRule="auto"/>
        <w:ind w:left="283"/>
      </w:pPr>
      <w:r>
        <w:rPr>
          <w:rFonts w:ascii="Georgia" w:hAnsi="Georgia" w:cs="Georgia"/>
          <w:b w:val="0"/>
          <w:i/>
          <w:color w:val="B43A1E"/>
          <w:sz w:val="21"/>
        </w:rPr>
        <w:t>«Документ готов за тридцать секунд.»</w:t>
      </w:r>
    </w:p>
    <w:p>
      <w:pPr>
        <w:spacing w:before="0" w:after="40" w:line="288" w:lineRule="auto"/>
      </w:pPr>
      <w:r>
        <w:rPr>
          <w:rFonts w:ascii="Georgia" w:hAnsi="Georgia" w:cs="Georgia"/>
          <w:b/>
          <w:i w:val="0"/>
          <w:color w:val="144E7A"/>
          <w:sz w:val="24"/>
        </w:rPr>
        <w:t xml:space="preserve">Ролик 3. </w:t>
      </w:r>
      <w:r>
        <w:rPr>
          <w:rFonts w:ascii="Georgia" w:hAnsi="Georgia" w:cs="Georgia"/>
          <w:b/>
          <w:i w:val="0"/>
          <w:color w:val="1A1A1A"/>
          <w:sz w:val="24"/>
        </w:rPr>
        <w:t>Как выбрать правильный процесс для автоматизации</w:t>
      </w:r>
      <w:r>
        <w:rPr>
          <w:rFonts w:ascii="Segoe UI" w:hAnsi="Segoe UI" w:cs="Segoe UI"/>
          <w:b w:val="0"/>
          <w:i w:val="0"/>
          <w:color w:val="6B6B6B"/>
          <w:sz w:val="20"/>
        </w:rPr>
        <w:t xml:space="preserve">   ~7:16</w:t>
      </w:r>
    </w:p>
    <w:p>
      <w:pPr>
        <w:spacing w:before="0" w:after="160" w:line="288" w:lineRule="auto"/>
        <w:ind w:left="283"/>
      </w:pPr>
      <w:r>
        <w:rPr>
          <w:rFonts w:ascii="Georgia" w:hAnsi="Georgia" w:cs="Georgia"/>
          <w:b w:val="0"/>
          <w:i/>
          <w:color w:val="B43A1E"/>
          <w:sz w:val="21"/>
        </w:rPr>
        <w:t>«Автоматизировали девять операций из десяти.»</w:t>
      </w:r>
    </w:p>
    <w:p>
      <w:pPr>
        <w:spacing w:before="0" w:after="40" w:line="288" w:lineRule="auto"/>
      </w:pPr>
      <w:r>
        <w:rPr>
          <w:rFonts w:ascii="Georgia" w:hAnsi="Georgia" w:cs="Georgia"/>
          <w:b/>
          <w:i w:val="0"/>
          <w:color w:val="144E7A"/>
          <w:sz w:val="24"/>
        </w:rPr>
        <w:t xml:space="preserve">Ролик 4. </w:t>
      </w:r>
      <w:r>
        <w:rPr>
          <w:rFonts w:ascii="Georgia" w:hAnsi="Georgia" w:cs="Georgia"/>
          <w:b/>
          <w:i w:val="0"/>
          <w:color w:val="1A1A1A"/>
          <w:sz w:val="24"/>
        </w:rPr>
        <w:t>Как провести рентген реального процесса</w:t>
      </w:r>
      <w:r>
        <w:rPr>
          <w:rFonts w:ascii="Segoe UI" w:hAnsi="Segoe UI" w:cs="Segoe UI"/>
          <w:b w:val="0"/>
          <w:i w:val="0"/>
          <w:color w:val="6B6B6B"/>
          <w:sz w:val="20"/>
        </w:rPr>
        <w:t xml:space="preserve">   ~6:16</w:t>
      </w:r>
    </w:p>
    <w:p>
      <w:pPr>
        <w:spacing w:before="0" w:after="160" w:line="288" w:lineRule="auto"/>
        <w:ind w:left="283"/>
      </w:pPr>
      <w:r>
        <w:rPr>
          <w:rFonts w:ascii="Georgia" w:hAnsi="Georgia" w:cs="Georgia"/>
          <w:b w:val="0"/>
          <w:i/>
          <w:color w:val="B43A1E"/>
          <w:sz w:val="21"/>
        </w:rPr>
        <w:t>«Процесса из вашего регламента не существует.»</w:t>
      </w:r>
    </w:p>
    <w:p>
      <w:pPr>
        <w:spacing w:before="0" w:after="40" w:line="288" w:lineRule="auto"/>
      </w:pPr>
      <w:r>
        <w:rPr>
          <w:rFonts w:ascii="Georgia" w:hAnsi="Georgia" w:cs="Georgia"/>
          <w:b/>
          <w:i w:val="0"/>
          <w:color w:val="144E7A"/>
          <w:sz w:val="24"/>
        </w:rPr>
        <w:t xml:space="preserve">Ролик 5. </w:t>
      </w:r>
      <w:r>
        <w:rPr>
          <w:rFonts w:ascii="Georgia" w:hAnsi="Georgia" w:cs="Georgia"/>
          <w:b/>
          <w:i w:val="0"/>
          <w:color w:val="1A1A1A"/>
          <w:sz w:val="24"/>
        </w:rPr>
        <w:t>Как построить честную AS-IS модель</w:t>
      </w:r>
      <w:r>
        <w:rPr>
          <w:rFonts w:ascii="Segoe UI" w:hAnsi="Segoe UI" w:cs="Segoe UI"/>
          <w:b w:val="0"/>
          <w:i w:val="0"/>
          <w:color w:val="6B6B6B"/>
          <w:sz w:val="20"/>
        </w:rPr>
        <w:t xml:space="preserve">   ~6:26</w:t>
      </w:r>
    </w:p>
    <w:p>
      <w:pPr>
        <w:spacing w:before="0" w:after="160" w:line="288" w:lineRule="auto"/>
        <w:ind w:left="283"/>
      </w:pPr>
      <w:r>
        <w:rPr>
          <w:rFonts w:ascii="Georgia" w:hAnsi="Georgia" w:cs="Georgia"/>
          <w:b w:val="0"/>
          <w:i/>
          <w:color w:val="B43A1E"/>
          <w:sz w:val="21"/>
        </w:rPr>
        <w:t>«Перестаньте спрашивать людей о процессе.»</w:t>
      </w:r>
    </w:p>
    <w:p>
      <w:pPr>
        <w:spacing w:before="0" w:after="40" w:line="288" w:lineRule="auto"/>
      </w:pPr>
      <w:r>
        <w:rPr>
          <w:rFonts w:ascii="Georgia" w:hAnsi="Georgia" w:cs="Georgia"/>
          <w:b/>
          <w:i w:val="0"/>
          <w:color w:val="144E7A"/>
          <w:sz w:val="24"/>
        </w:rPr>
        <w:t xml:space="preserve">Ролик 6. </w:t>
      </w:r>
      <w:r>
        <w:rPr>
          <w:rFonts w:ascii="Georgia" w:hAnsi="Georgia" w:cs="Georgia"/>
          <w:b/>
          <w:i w:val="0"/>
          <w:color w:val="1A1A1A"/>
          <w:sz w:val="24"/>
        </w:rPr>
        <w:t>Что отдать правилам, что AI, а что человеку</w:t>
      </w:r>
      <w:r>
        <w:rPr>
          <w:rFonts w:ascii="Segoe UI" w:hAnsi="Segoe UI" w:cs="Segoe UI"/>
          <w:b w:val="0"/>
          <w:i w:val="0"/>
          <w:color w:val="6B6B6B"/>
          <w:sz w:val="20"/>
        </w:rPr>
        <w:t xml:space="preserve">   ~6:04</w:t>
      </w:r>
    </w:p>
    <w:p>
      <w:pPr>
        <w:spacing w:before="0" w:after="160" w:line="288" w:lineRule="auto"/>
        <w:ind w:left="283"/>
      </w:pPr>
      <w:r>
        <w:rPr>
          <w:rFonts w:ascii="Georgia" w:hAnsi="Georgia" w:cs="Georgia"/>
          <w:b w:val="0"/>
          <w:i/>
          <w:color w:val="B43A1E"/>
          <w:sz w:val="21"/>
        </w:rPr>
        <w:t>«Проверка обязательных полей — сюда AI или правило?»</w:t>
      </w:r>
    </w:p>
    <w:p>
      <w:pPr>
        <w:spacing w:before="0" w:after="40" w:line="288" w:lineRule="auto"/>
      </w:pPr>
      <w:r>
        <w:rPr>
          <w:rFonts w:ascii="Georgia" w:hAnsi="Georgia" w:cs="Georgia"/>
          <w:b/>
          <w:i w:val="0"/>
          <w:color w:val="144E7A"/>
          <w:sz w:val="24"/>
        </w:rPr>
        <w:t xml:space="preserve">Ролик 7. </w:t>
      </w:r>
      <w:r>
        <w:rPr>
          <w:rFonts w:ascii="Georgia" w:hAnsi="Georgia" w:cs="Georgia"/>
          <w:b/>
          <w:i w:val="0"/>
          <w:color w:val="1A1A1A"/>
          <w:sz w:val="24"/>
        </w:rPr>
        <w:t>TO-BE и Human-in-the-Loop</w:t>
      </w:r>
      <w:r>
        <w:rPr>
          <w:rFonts w:ascii="Segoe UI" w:hAnsi="Segoe UI" w:cs="Segoe UI"/>
          <w:b w:val="0"/>
          <w:i w:val="0"/>
          <w:color w:val="6B6B6B"/>
          <w:sz w:val="20"/>
        </w:rPr>
        <w:t xml:space="preserve">   ~6:09</w:t>
      </w:r>
    </w:p>
    <w:p>
      <w:pPr>
        <w:spacing w:before="0" w:after="160" w:line="288" w:lineRule="auto"/>
        <w:ind w:left="283"/>
      </w:pPr>
      <w:r>
        <w:rPr>
          <w:rFonts w:ascii="Georgia" w:hAnsi="Georgia" w:cs="Georgia"/>
          <w:b w:val="0"/>
          <w:i/>
          <w:color w:val="B43A1E"/>
          <w:sz w:val="21"/>
        </w:rPr>
        <w:t>«Ошибка номер один в автоматизации.»</w:t>
      </w:r>
    </w:p>
    <w:p>
      <w:pPr>
        <w:spacing w:before="0" w:after="40" w:line="288" w:lineRule="auto"/>
      </w:pPr>
      <w:r>
        <w:rPr>
          <w:rFonts w:ascii="Georgia" w:hAnsi="Georgia" w:cs="Georgia"/>
          <w:b/>
          <w:i w:val="0"/>
          <w:color w:val="144E7A"/>
          <w:sz w:val="24"/>
        </w:rPr>
        <w:t xml:space="preserve">Ролик 8. </w:t>
      </w:r>
      <w:r>
        <w:rPr>
          <w:rFonts w:ascii="Georgia" w:hAnsi="Georgia" w:cs="Georgia"/>
          <w:b/>
          <w:i w:val="0"/>
          <w:color w:val="1A1A1A"/>
          <w:sz w:val="24"/>
        </w:rPr>
        <w:t>Как меняется роль человека в AI-first компании</w:t>
      </w:r>
      <w:r>
        <w:rPr>
          <w:rFonts w:ascii="Segoe UI" w:hAnsi="Segoe UI" w:cs="Segoe UI"/>
          <w:b w:val="0"/>
          <w:i w:val="0"/>
          <w:color w:val="6B6B6B"/>
          <w:sz w:val="20"/>
        </w:rPr>
        <w:t xml:space="preserve">   ~6:12</w:t>
      </w:r>
    </w:p>
    <w:p>
      <w:pPr>
        <w:spacing w:before="0" w:after="160" w:line="288" w:lineRule="auto"/>
        <w:ind w:left="283"/>
      </w:pPr>
      <w:r>
        <w:rPr>
          <w:rFonts w:ascii="Georgia" w:hAnsi="Georgia" w:cs="Georgia"/>
          <w:b w:val="0"/>
          <w:i/>
          <w:color w:val="B43A1E"/>
          <w:sz w:val="21"/>
        </w:rPr>
        <w:t>«Вас не уволят — но ваша работа исчезнет.»</w:t>
      </w:r>
    </w:p>
    <w:p>
      <w:pPr>
        <w:spacing w:before="0" w:after="40" w:line="288" w:lineRule="auto"/>
      </w:pPr>
      <w:r>
        <w:rPr>
          <w:rFonts w:ascii="Georgia" w:hAnsi="Georgia" w:cs="Georgia"/>
          <w:b/>
          <w:i w:val="0"/>
          <w:color w:val="144E7A"/>
          <w:sz w:val="24"/>
        </w:rPr>
        <w:t xml:space="preserve">Ролик 9. </w:t>
      </w:r>
      <w:r>
        <w:rPr>
          <w:rFonts w:ascii="Georgia" w:hAnsi="Georgia" w:cs="Georgia"/>
          <w:b/>
          <w:i w:val="0"/>
          <w:color w:val="1A1A1A"/>
          <w:sz w:val="24"/>
        </w:rPr>
        <w:t>Как из бизнес-процесса спроектировать интеллект AI-агента</w:t>
      </w:r>
      <w:r>
        <w:rPr>
          <w:rFonts w:ascii="Segoe UI" w:hAnsi="Segoe UI" w:cs="Segoe UI"/>
          <w:b w:val="0"/>
          <w:i w:val="0"/>
          <w:color w:val="6B6B6B"/>
          <w:sz w:val="20"/>
        </w:rPr>
        <w:t xml:space="preserve">   ~5:50</w:t>
      </w:r>
    </w:p>
    <w:p>
      <w:pPr>
        <w:spacing w:before="0" w:after="160" w:line="288" w:lineRule="auto"/>
        <w:ind w:left="283"/>
      </w:pPr>
      <w:r>
        <w:rPr>
          <w:rFonts w:ascii="Georgia" w:hAnsi="Georgia" w:cs="Georgia"/>
          <w:b w:val="0"/>
          <w:i/>
          <w:color w:val="B43A1E"/>
          <w:sz w:val="21"/>
        </w:rPr>
        <w:t>«Эксперт просто чувствует» — это не магия.</w:t>
      </w:r>
    </w:p>
    <w:p>
      <w:pPr>
        <w:spacing w:before="0" w:after="40" w:line="288" w:lineRule="auto"/>
      </w:pPr>
      <w:r>
        <w:rPr>
          <w:rFonts w:ascii="Georgia" w:hAnsi="Georgia" w:cs="Georgia"/>
          <w:b/>
          <w:i w:val="0"/>
          <w:color w:val="144E7A"/>
          <w:sz w:val="24"/>
        </w:rPr>
        <w:t xml:space="preserve">Ролик 10. </w:t>
      </w:r>
      <w:r>
        <w:rPr>
          <w:rFonts w:ascii="Georgia" w:hAnsi="Georgia" w:cs="Georgia"/>
          <w:b/>
          <w:i w:val="0"/>
          <w:color w:val="1A1A1A"/>
          <w:sz w:val="24"/>
        </w:rPr>
        <w:t>Как превратить анализ в реальный проект автоматизации</w:t>
      </w:r>
      <w:r>
        <w:rPr>
          <w:rFonts w:ascii="Segoe UI" w:hAnsi="Segoe UI" w:cs="Segoe UI"/>
          <w:b w:val="0"/>
          <w:i w:val="0"/>
          <w:color w:val="6B6B6B"/>
          <w:sz w:val="20"/>
        </w:rPr>
        <w:t xml:space="preserve">   ~7:12</w:t>
      </w:r>
    </w:p>
    <w:p>
      <w:pPr>
        <w:spacing w:before="0" w:after="160" w:line="288" w:lineRule="auto"/>
        <w:ind w:left="283"/>
      </w:pPr>
      <w:r>
        <w:rPr>
          <w:rFonts w:ascii="Georgia" w:hAnsi="Georgia" w:cs="Georgia"/>
          <w:b w:val="0"/>
          <w:i/>
          <w:color w:val="B43A1E"/>
          <w:sz w:val="21"/>
        </w:rPr>
        <w:t>«Ваш проект автоматизации — это пока просто разговор.»</w:t>
      </w:r>
    </w:p>
    <w:p>
      <w:pPr>
        <w:spacing w:before="200" w:after="0" w:line="324" w:lineRule="auto"/>
      </w:pPr>
      <w:r>
        <w:rPr>
          <w:rFonts w:ascii="Segoe UI" w:hAnsi="Segoe UI" w:cs="Segoe UI"/>
          <w:b w:val="0"/>
          <w:i/>
          <w:color w:val="6B6B6B"/>
          <w:sz w:val="21"/>
        </w:rPr>
        <w:t>Всего: 8342 слова озвучки, около 60 минут на всю серию.</w:t>
      </w:r>
    </w:p>
    <w:p>
      <w:r>
        <w:br w:type="page"/>
      </w:r>
    </w:p>
    <w:p>
      <w:pPr>
        <w:spacing w:before="0" w:after="0" w:line="324" w:lineRule="auto"/>
      </w:pPr>
      <w:r>
        <w:rPr>
          <w:rFonts w:ascii="Segoe UI" w:hAnsi="Segoe UI" w:cs="Segoe UI"/>
          <w:b/>
          <w:i w:val="0"/>
          <w:color w:val="B43A1E"/>
          <w:sz w:val="20"/>
        </w:rPr>
        <w:t>РОЛИК 1</w:t>
      </w:r>
    </w:p>
    <w:p>
      <w:pPr>
        <w:spacing w:before="0" w:after="40" w:line="324" w:lineRule="auto"/>
      </w:pPr>
      <w:r>
        <w:rPr>
          <w:rFonts w:ascii="Georgia" w:hAnsi="Georgia" w:cs="Georgia"/>
          <w:b/>
          <w:i w:val="0"/>
          <w:color w:val="144E7A"/>
          <w:sz w:val="42"/>
        </w:rPr>
        <w:t>Бизнес как система процессов</w:t>
      </w:r>
    </w:p>
    <w:p>
      <w:pPr>
        <w:spacing w:before="0" w:after="280" w:line="324" w:lineRule="auto"/>
      </w:pPr>
      <w:r>
        <w:rPr>
          <w:rFonts w:ascii="Segoe UI" w:hAnsi="Segoe UI" w:cs="Segoe UI"/>
          <w:b w:val="0"/>
          <w:i w:val="0"/>
          <w:color w:val="6B6B6B"/>
          <w:sz w:val="19"/>
        </w:rPr>
        <w:t>ТОПИК 1. Бизнес как система процессов  ·  хронометраж ~4:32  ·  625 слов  ·  вставок удержания: 13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Вы купили AI, а бизнес не изменился.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Агентов много — эффекта ноль.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Потому что автоматизировали не то.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ОБЕЩАНИЕ · открытая петля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За несколько минут разберём, из чего на самом деле состоит бизнес-процесс.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Покажу, почему клиент никогда не видит ваши отделы — и что он видит вместо них.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Назову элемент, без которого процессом в принципе нельзя управлять.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А в конце — критерий из четырёх слов, по которому проверяется любое внедрение AI.</w:t>
      </w:r>
    </w:p>
    <w:p>
      <w:pPr>
        <w:spacing w:before="320" w:after="12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ОСНОВНАЯ ЧАСТЬ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1.1. Почему автоматизация начинается не с AI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Сейчас будет неприятная мысль.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Часто бизнес начинает автоматизацию не с того места.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Узнали свою компанию?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Компания видит новую AI-модель, выбирает платформу и создаёт несколько агентов — и только потом пытается понять, куда всё это встроить.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Так и появляются агенты, которые некуда встроить. А теперь — главное.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настоящая автоматизация начинается не с технологии, а с вопроса: как в компании вообще создаётся ценность?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Клиент не видит ваши отделы и сотни задач сотрудников.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Он видит только результат: насколько быстро компания решила его проблему, насколько качественно, удобно и надёжно.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Ни слова про вашу структуру.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бизнес полезно воспринимать не как набор подразделений, а как потоки данных, которые превращают действия и решения в полезный результат.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Именно эти потоки мы называем процессами.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 наша задача — увидеть реальный процесс, разобраться, где внутри него находится человеческий интеллект, найти точки автоматизации и спроектировать новую систему, в которой люди и AI-агенты работают вместе.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 чего начинать — понятно. Но из чего процесс собран?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1.2. Из чего на самом деле состоит процесс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Дальше разбор по деталям. Пропустите одну — и процесс развалится.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Бизнес-процесс — это устойчивая последовательность действий, которая преобразует вход в измеримый результат и создаёт ценность для клиента или компании.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У любого процесса есть структура.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Считайте вместе со мной.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Цель — зачем он вообще существует.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Триггер — событие, которое его запускает.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Есть вход: заявка, письмо, документ или данные из системы.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Дальше идут операции, которые выполняет человек, система или AI-агент.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Каждая операция создаёт выход — решение, документ, статус или другой результат.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Между операциями движутся артефакты.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Осталось два элемента. Второй — самый важный.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Есть участники — люди, отделы, системы и агенты.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обязательно есть метрика.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мы не понимаем, сколько процесс занимает времени, сколько стоит, насколько качественно работает и какой результат создаёт, мы не можем им управлять.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Запомните эту фразу.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Именно метрика превращает любую деятельность в управляемую систему.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1.3. Процесс — это поток данных и ценности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Вопрос к вам: что на самом деле движется по процессу?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Процесс — это не только цепочка действий.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 более глубоком уровне это поток преобразования данных.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Смотрите на примере. Следите за одной заявкой.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Представьте обычную продажу.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Клиент оставляет заявку на сайте.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Сначала это несколько сырых полей.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CRM превращает их в карточку лида.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Менеджер проверяет и дополняет данные.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Затем информация превращается в коммерческое предложение.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Финансовая система формирует счёт.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Оплата становится новой записью.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в итоге первоначальные данные превращаются в экономический результат.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То есть каждый этап меняет состояние информации, а выход одной операции становится входом следующей.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А вот отсюда вывод, который переворачивает всю логику внедрения.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Именно поэтому автоматизация не должна просто «убирать ручной труд».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Она должна ускорять поток данных, снижать потери, устранять повторный ввод, уменьшать ошибки и усиливать весь путь создания ценности.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И финальный критерий. Всего четыре слова.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AI имеет смысл внедрять там, где он делает этот поток быстрее, точнее, дешевле или качественнее.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ФИНАЛ · закрыть петлю и увести на следующий ролик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Вот те самые четыре слова: быстрее, точнее, дешевле, качественнее.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Если внедрение не даёт ни одного из них — это не автоматизация, это покупка технологии.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Бизнес — это не отделы. Это потоки данных, которые превращаются в результат.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И тот самый элемент, про который я говорил вначале, — метрика. Нет метрики — нет управления, есть только мнение о процессе.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Прямо сейчас возьмите один свой процесс и запишите его метрику — время, стоимость, качество. Напишите в комментариях, какой процесс вы бы автоматизировали первым.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Дальше — короткая история про то, как автоматизация дошла от станка до агента. И почему ни один прошлый этап никуда не делся, а лежит у вас в компании прямо сейчас.</w:t>
      </w:r>
    </w:p>
    <w:p>
      <w:pPr>
        <w:spacing w:before="280" w:after="6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ЗАПАСНЫЕ ХУКИ ДЛЯ A/B-ТЕСТА · не для озвучки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Клиент никогда не видел ваш отдел продаж. И никогда не увидит.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Есть один элемент процесса, без которого всё остальное бессмысленно. Его забывают чаще всего.</w:t>
      </w:r>
    </w:p>
    <w:p>
      <w:r>
        <w:br w:type="page"/>
      </w:r>
    </w:p>
    <w:p>
      <w:pPr>
        <w:spacing w:before="0" w:after="0" w:line="324" w:lineRule="auto"/>
      </w:pPr>
      <w:r>
        <w:rPr>
          <w:rFonts w:ascii="Segoe UI" w:hAnsi="Segoe UI" w:cs="Segoe UI"/>
          <w:b/>
          <w:i w:val="0"/>
          <w:color w:val="B43A1E"/>
          <w:sz w:val="20"/>
        </w:rPr>
        <w:t>РОЛИК 2</w:t>
      </w:r>
    </w:p>
    <w:p>
      <w:pPr>
        <w:spacing w:before="0" w:after="40" w:line="324" w:lineRule="auto"/>
      </w:pPr>
      <w:r>
        <w:rPr>
          <w:rFonts w:ascii="Georgia" w:hAnsi="Georgia" w:cs="Georgia"/>
          <w:b/>
          <w:i w:val="0"/>
          <w:color w:val="144E7A"/>
          <w:sz w:val="42"/>
        </w:rPr>
        <w:t>От механизации до AI: как эволюционировала автоматизация</w:t>
      </w:r>
    </w:p>
    <w:p>
      <w:pPr>
        <w:spacing w:before="0" w:after="280" w:line="324" w:lineRule="auto"/>
      </w:pPr>
      <w:r>
        <w:rPr>
          <w:rFonts w:ascii="Segoe UI" w:hAnsi="Segoe UI" w:cs="Segoe UI"/>
          <w:b w:val="0"/>
          <w:i w:val="0"/>
          <w:color w:val="6B6B6B"/>
          <w:sz w:val="19"/>
        </w:rPr>
        <w:t>ТОПИК 2. От механизации до AI: как эволюционировала автоматизация  ·  хронометраж ~4:31  ·  624 слов  ·  вставок удержания: 14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Документ готов за тридцать секунд.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И три дня лежит у руководителя.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Где здесь ускорение?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ОБЕЩАНИЕ · открытая петля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Сейчас разложу четыре уровня автоматизации, и вы увидите, на каком застряли.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Покажу, почему красивое AI-демо может вообще не изменить экономику процесса.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А в самом конце будет фраза про хаос, который начинает работать быстрее. Ради неё стоит досмотреть: она объясняет, почему большинство пилотов не дают эффекта.</w:t>
      </w:r>
    </w:p>
    <w:p>
      <w:pPr>
        <w:spacing w:before="320" w:after="12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ОСНОВНАЯ ЧАСТЬ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2.1. От автоматизации рук к автоматизации интеллекта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Двести лет мы автоматизировали руки. Сегодня впервые — интеллект. И вы стоите ровно на этом сломе.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Чтобы понять, что происходит сегодня, полезно посмотреть на всю историю автоматизации.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Сначала компании автоматизировали физический труд.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Заметьте: только руки. Голова оставалась за человеком.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Машины брали на себя повторяющиеся механические операции и увеличивали масштаб производства.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Затем автоматизация пришла в информационную среду.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Появились ERP и CRM-системы, электронный документооборот и другие системы, которые автоматизировали хранение, учет и передачу информации.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Узнали свою компанию?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Следующим этапом стала автоматизация целых цифровых процессов.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Системы начали соединяться между собой, исчезал ручной перенос информации, появлялись сквозные воркфлоу.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человек всё равно оставался главным центром принятия решений.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А теперь главное.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сегодня идет следующий этап.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AI способен работать уже не только с действиями и данными, но и с частью интеллектуальной нагрузки: понимать текст, классифицировать ситуации, анализировать контекст, предлагать решения и генерировать результат.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Машине впервые отдают часть мышления. Не руки — голову.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Историю прошли. Дальше — шкала, на которой у вашего процесса есть конкретное место.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2.2. Четыре уровня автоматизации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Четыре пункта. Свой вы узнаете почти сразу.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Сегодня полезно различать четыре уровня автоматизации.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Первый — классические правила. Если произошло X — выполнить Y. Например, если поле не заполнено, вернуть заявку.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Второй — RPA или роботизация действий. Программный робот буквально повторяет действия человека в интерфейсе: открывает систему, переносит данные, нажимает кнопки.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Третий — процессная автоматизация. Несколько операций и систем объединяются в единый заранее спроектированный workflow, и работа движется по цепочке автоматически.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До сих пор — ни слова про AI. И это не случайно.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четвёртый — интеллектуальная автоматизация. Здесь система работает уже с вероятностью, контекстом и смыслом.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Именно здесь появляются AI-модели и агенты.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И вот здесь самое неудобное.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четвёртый уровень не означает, что AI нужно использовать везде. Если задачу можно надёжно решить одним правилом, большая языковая модель сделает систему только дороже и менее предсказуемой.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Эту фразу стоит сохранить.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 Зрелой компании для нужного типа задач должна использоваться правильная технология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Уровни ясны. Но почему тогда пилоты так часто заканчиваются ничем?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2.3. Почему красивые AI-демо не меняют бизнес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Одна из главных ловушек сегодняшнего рынка — начинать с технологии.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Компания видит новый AI-инструмент и проводит пилот. Модель красиво пишет письмо, анализирует документ или отвечает клиенту. На демке все выглядит классно. Но главный вопрос другой: изменилась ли экономика процесса?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Представьте, что AI теперь создаёт документ за тридцать секунд вместо двадцати минут. Отлично. Но после этого документ еще три дня ждёт согласования у руководителя. Значит, технология стала быстрее, а процесс практически не изменился.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Тридцать секунд вместо двадцати минут — и три дня ожидания сверху. Посчитайте сами, что здесь решает.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Неправильно начинать с вопроса: «Куда бы нам поставить AI?»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Нужно начинать с вопроса: «Какую метрику мы хотим изменить и где находится реальное ограничение процесса?»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Дальше — порядок шагов. Не пропустите его.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Сначала разбираем работу. Находим узкое горлышко. Фиксируем baseline.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Определяем целевой результат. И только потом выбираем технологию.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И вот та самая фраза, ради которой вы досматривали.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Потому что AI не исправляет хаос. Иногда он просто позволяет хаосу работать быстрее.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ФИНАЛ · закрыть петлю и увести на следующий ролик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Запомните: хаос, который начинает работать быстрее — это всё, что даёт AI поверх сломанного процесса.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Поэтому правильный вопрос звучит не «куда поставить AI», а «какую метрику мы двигаем и где настоящее ограничение».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Определите свой уровень автоматизации — первый, второй, третий или четвёртый — и напишите цифру в комментариях.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Если сомневаетесь между двумя — так и пишите, это тоже честный ответ.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А в следующем ролике разберём, как выбрать правильный процесс для автоматизации: какой брать первым, а какой не трогать вообще.</w:t>
      </w:r>
    </w:p>
    <w:p>
      <w:pPr>
        <w:spacing w:before="280" w:after="6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ЗАПАСНЫЕ ХУКИ ДЛЯ A/B-ТЕСТА · не для озвучки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«Куда бы нам поставить AI?» — самый дорогой вопрос в вашей компании.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Если задачу решает одно правило, AI сделает её только дороже и менее предсказуемой.</w:t>
      </w:r>
    </w:p>
    <w:p>
      <w:r>
        <w:br w:type="page"/>
      </w:r>
    </w:p>
    <w:p>
      <w:pPr>
        <w:spacing w:before="0" w:after="0" w:line="324" w:lineRule="auto"/>
      </w:pPr>
      <w:r>
        <w:rPr>
          <w:rFonts w:ascii="Segoe UI" w:hAnsi="Segoe UI" w:cs="Segoe UI"/>
          <w:b/>
          <w:i w:val="0"/>
          <w:color w:val="B43A1E"/>
          <w:sz w:val="20"/>
        </w:rPr>
        <w:t>РОЛИК 3</w:t>
      </w:r>
    </w:p>
    <w:p>
      <w:pPr>
        <w:spacing w:before="0" w:after="40" w:line="324" w:lineRule="auto"/>
      </w:pPr>
      <w:r>
        <w:rPr>
          <w:rFonts w:ascii="Georgia" w:hAnsi="Georgia" w:cs="Georgia"/>
          <w:b/>
          <w:i w:val="0"/>
          <w:color w:val="144E7A"/>
          <w:sz w:val="42"/>
        </w:rPr>
        <w:t>Как выбрать правильный процесс для автоматизации</w:t>
      </w:r>
    </w:p>
    <w:p>
      <w:pPr>
        <w:spacing w:before="0" w:after="280" w:line="324" w:lineRule="auto"/>
      </w:pPr>
      <w:r>
        <w:rPr>
          <w:rFonts w:ascii="Segoe UI" w:hAnsi="Segoe UI" w:cs="Segoe UI"/>
          <w:b w:val="0"/>
          <w:i w:val="0"/>
          <w:color w:val="6B6B6B"/>
          <w:sz w:val="19"/>
        </w:rPr>
        <w:t>ТОПИК 3. Как выбрать правильный процесс для автоматизации  ·  хронометраж ~7:16  ·  1002 слов  ·  вставок удержания: 16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Автоматизировали девять операций из десяти.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Цикл не изменился ни на минуту.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Вся очередь стояла на десятой — и её никто не тронул.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ОБЕЩАНИЕ · открытая петля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Сейчас разберём, как выбирать процесс, чтобы результат увидел бизнес, а не только отдел.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Сначала — от какой бизнес-цели идти и почему без неё разговор об автоматизации остаётся абстракцией.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Потом — пять критериев, по которым кандидат либо проходит отбор, либо нет.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А в конце — шесть вопросов, которые вытаскивают ту самую десятую операцию наружу. Досмотрите: там же прозвучит формула лучшего кандидата, и она объясняет, почему самый нагруженный шаг далеко не всегда первый в очереди.</w:t>
      </w:r>
    </w:p>
    <w:p>
      <w:pPr>
        <w:spacing w:before="320" w:after="12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ОСНОВНАЯ ЧАСТЬ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2.4. RUN — CHANGE — DISRUPT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Начнём с рамки, которая делит всю работу компании на три типа. Один из них создан для автоматизации. Два других — нет.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Напомню: Чтобы понять, где искать первые процессы для автоматизации, полезен фреймворк, RUN — CHANGE — DISRUPT, который разграничивает деятельность по степени неопределенности.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RUN — текущая операционка с минимум неопределенности - это как раз про процессы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CHANGE — проекты изменений с ограниченной неопределенности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 DISRUPT — продуктовые инновации и новые бизнес-моделей, где неопределённость максимальна.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Для автоматизации удобны RUN-процессы: Они повторяются сотни или тысячи раз. По ним обычно уже существуют данные и метрики. А значит, эффект можно быстро измерить.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одна операция стала на две минуты быстрее и повторяется тысячу раз в день, экономический результат сразу становится виден.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Две минуты на тысяче повторений в день. Посчитайте сами, во что это превращается за месяц.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3.1. Начинать нужно с бизнес-цели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Вот здесь совершается самая дорогая ошибка. И совершают её почти все.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Автоматизировать всё сразу невозможно. И, что важнее, это не нужно.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Выбор процесса должен начинаться с бизнес-цели.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Дальше идёт короткий список вопросов. Ответьте на них мысленно, за свою компанию.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Что компания хочет изменить?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Повысить прибыль?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Сократить расходы?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Увеличить скорость обслуживания?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Снизить количество ошибок?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Ускорить разработку?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Повысить качество решений?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Пока цель не определена, сама фраза «давайте автоматизируем процесс» остаётся слишком абстрактной.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Разные процессы влияют на разные результаты.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цель — увеличить продажи, автоматизация внутреннего оформления отпусков может быть полезной, но вряд ли должна стать первой инициативой.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А теперь порядок действий. Его стоит сохранить: три шага, и ни один нельзя переставить.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Сначала выбирается бизнес-метрика.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Потом процесс, который сильнее всего на неё влияет.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только после этого — конкретные операции внутри процесса.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Хороший AI-проект можно описать одной фразой: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«Мы меняем этот процесс, потому что хотим изменить вот этот измеримый результат бизнеса».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такой связи нет, очень легко получить десятки успешных технических пилотов и почти нулевой эффект для компании.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Десятки пилотов и ноль эффекта. Узнали свою компанию?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3.2. Локальный процесс и end-to-end система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Цель мы определили. Но процесс никогда не живёт сам по себе.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Отдельный процесс нельзя рассматривать в вакууме.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Он всегда встроен в более широкую цепочку создания ценности.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Например, обработка клиентской заявки связана с маркетингом, CRM, продажами, юридическим блоком, финансами и поддержкой.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анализировать нужно на двух уровнях.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Локально: какие шаги происходят внутри процесса, какие роли участвуют, где решения, ошибки и задержки.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системно: как этот процесс влияет на весь end-to-end поток.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Сейчас будет пример, после которого красивые отчёты подразделений перестают убеждать.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Представьте, что внутреннее согласование документа ускорили с восьми часов до пяти минут.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Звучит впечатляюще.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потом документ всё равно два дня лежит на следующем этапе.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Для подразделения метрика улучшилась в десятки раз.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Для клиента почти ничего не изменилось.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Восемь часов сжали до пяти минут. Клиент этого не почувствовал.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задача автоматизации — не улучшить отдельный прямоугольник на процессной схеме.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Нужно улучшить поток ценности целиком.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Иногда маленькое изменение на критическом участке даёт больше результата, чем автоматизация десятка второстепенных операций.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3.3. Какие процессы наиболее привлекательны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Теперь конкретика. Пять критериев, по которым кандидат либо проходит отбор, либо нет.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После этого можно оценивать конкретных кандидатов.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Первый критерий — повторяемость.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операция происходит один раз в полгода, автоматизация может вообще не окупиться.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пять тысяч раз в день — даже маленькая экономия масштабируется.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Второй — измеримость.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Есть ли время выполнения, стоимость, количество ошибок, SLA, пропускная способность?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Без baseline невозможно доказать улучшение.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Третий — человеческая нагрузка.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квалифицированные сотрудники часами занимаются рутиной, это сильный кандидат.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Первые три обычно держат в голове все. А вот следующий забывают чаще всего.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Четвёртый — стоимость ошибки.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Иногда автоматизация нужна не ради скорости, а ради повышения стабильности и качества.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пятый — скорость получения эффекта.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Особенно на первых проектах полезно быстро показать бизнесу конкретный результат.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хороший первый процесс — не самый модный и не самый технологически интересный.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Это процесс, где сочетаются повторяемость, измеримость, значимая нагрузка, стоимость ошибки и понятная отдача.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Пять критериев у нас есть. Но остаётся вопрос, который переворачивает весь отбор.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3.4. Ищите ограничение потока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Вот здесь начинается самое интересное.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даже высокая нагрузка ещё не означает, что именно этот шаг нужно автоматизировать первым.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Нас интересует ограничение всей системы.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Представьте процесс из десяти операций.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Девять занимают по пять минут.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Одна — два дня.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Можно идеально автоматизировать первые девять, но полный цикл почти не изменится.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Вот она, та самая десятая. Всё остальное можно было не трогать.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задавайте другие вопросы.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Дальше шесть вопросов. Это готовый чек-лист для вашего процесса.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Где образуется очередь?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Где данные ждут?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Где процесс чаще всего возвращается назад?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Где появляется ручная проверка?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Где решение зависит от одного перегруженного эксперта?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Где находится bottleneck?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Раньше классическая автоматизация особенно хорошо работала с повторяющимся исполнением.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многие реальные bottleneck'и находятся именно в когнитивной работе: анализе, согласовании, классификации и принятии решений.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именно здесь AI открывает новый слой возможностей.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А теперь фраза, которую стоит записать.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Лучший кандидат находится на пересечении бизнес-ценности и ограничения потока.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Тогда автоматизация не просто сокращает отдельную операцию.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Она меняет производительность всей системы.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ФИНАЛ · закрыть петлю и увести на следующий ролик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Возвращаюсь к десятой операции: она и есть ограничение потока, и пока её не трогают, девять улучшенных шагов ничего не решают.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Шесть вопросов — про очередь, ожидание данных, возвраты, ручные проверки и перегруженного эксперта — как раз и выводят на неё.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Запомните формулировку: сильный проект живёт на пересечении бизнес-ценности и узкого места, всё остальное — красивая метрика внутри отдела.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Одно упражнение. Назовите операцию, перед которой у вас копится очередь. Одну. Это и есть кандидат номер один.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Напишите её в комментариях — интересно, совпадёт ли с типовой картиной.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А в следующем ролике сделаем рентген реального процесса: разберём по шагам, как увидеть его настоящую структуру, а не ту, что нарисована в регламенте.</w:t>
      </w:r>
    </w:p>
    <w:p>
      <w:pPr>
        <w:spacing w:before="280" w:after="6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ЗАПАСНЫЕ ХУКИ ДЛЯ A/B-ТЕСТА · не для озвучки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Согласование ускорили с восьми часов до пяти минут. Клиент не заметил вообще ничего.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Десятки успешных пилотов — и почти нулевой эффект для компании. Технически сработал каждый.</w:t>
      </w:r>
    </w:p>
    <w:p>
      <w:r>
        <w:br w:type="page"/>
      </w:r>
    </w:p>
    <w:p>
      <w:pPr>
        <w:spacing w:before="0" w:after="0" w:line="324" w:lineRule="auto"/>
      </w:pPr>
      <w:r>
        <w:rPr>
          <w:rFonts w:ascii="Segoe UI" w:hAnsi="Segoe UI" w:cs="Segoe UI"/>
          <w:b/>
          <w:i w:val="0"/>
          <w:color w:val="B43A1E"/>
          <w:sz w:val="20"/>
        </w:rPr>
        <w:t>РОЛИК 4</w:t>
      </w:r>
    </w:p>
    <w:p>
      <w:pPr>
        <w:spacing w:before="0" w:after="40" w:line="324" w:lineRule="auto"/>
      </w:pPr>
      <w:r>
        <w:rPr>
          <w:rFonts w:ascii="Georgia" w:hAnsi="Georgia" w:cs="Georgia"/>
          <w:b/>
          <w:i w:val="0"/>
          <w:color w:val="144E7A"/>
          <w:sz w:val="42"/>
        </w:rPr>
        <w:t>Как провести рентген реального процесса</w:t>
      </w:r>
    </w:p>
    <w:p>
      <w:pPr>
        <w:spacing w:before="0" w:after="280" w:line="324" w:lineRule="auto"/>
      </w:pPr>
      <w:r>
        <w:rPr>
          <w:rFonts w:ascii="Segoe UI" w:hAnsi="Segoe UI" w:cs="Segoe UI"/>
          <w:b w:val="0"/>
          <w:i w:val="0"/>
          <w:color w:val="6B6B6B"/>
          <w:sz w:val="19"/>
        </w:rPr>
        <w:t>ТОПИК 4. Как провести рентген реального процесса  ·  хронометраж ~6:16  ·  865 слов  ·  вставок удержания: 14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Процесса из вашего регламента не существует.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Он живёт только на бумаге. Люди работают иначе — и говорить об этом вслух не принято.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ОБЕЩАНИЕ · открытая петля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За несколько минут я покажу, как сделать рентген реального процесса — три источника правды и способ увидеть то, что не попадает ни в одну инструкцию.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Вы поймёте, почему один аккуратный блок на схеме может скрывать десятки решений, которых нет ни в одном документе.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А в конце — про decision points и скрытые бизнес-правила: что делать, когда эксперт говорит «формально всё нормально, но этот кейс вызывает сомнение».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Именно на этом месте бизнес-анализ превращается в проектирование AI-агента.</w:t>
      </w:r>
    </w:p>
    <w:p>
      <w:pPr>
        <w:spacing w:before="320" w:after="12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ОСНОВНАЯ ЧАСТЬ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4.1. Регламент почти никогда не равен реальности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Сейчас разберём, как за один заход отличить бумажный процесс от настоящего.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После выбора процесса нужно понять, как он реально работает.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здесь важно не перепутать реальность с формальной схемой.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Почти в любой организации существует процесс, записанный в регламенте.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Есть процесс, который представляет себе руководитель.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есть процесс, который сотрудники действительно выполняют каждый день.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Три разных процесса под одной крышей. И только один из них выполняется на самом деле.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Нам нужен третий.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Дальше — три источника правды. Считайте их со мной.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Первый метод — интервью с реальными участниками.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Спрашиваем, как начинается работа, где возникают задержки, что происходит в нестандартном случае.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Второй — наблюдение, или гемба.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Мы буквально смотрим, как человек работает.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часто именно здесь обнаруживаются скрытые операции: копирование между системами, личные Excel-файлы, старые письма с правилами, ручные проверки.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Вот они, те самые невидимые операции. Узнали свою компанию?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Третий источник — документы и артефакты: инструкции, формы, шаблоны, переписка, отчёты.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Документы показывают, что должно происходить.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Наблюдение — что происходит на самом деле.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А теперь фраза, ради которой стоит поставить паузу.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 разница между ними часто и является одной из главных зон будущего улучшения.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4.2. Одного метода недостаточно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Почему нельзя ограничиться одним инструментом? Иначе вы получите красивую схему, которая рассыплется на первом исключении.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Хороший анализ почти всегда комбинирует несколько подходов.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процесс проходит через несколько подразделений, используем воркшоп и проходим цепочку вместе.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Так быстро вскрываются противоречия между ролями.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участников много — добавляем опросы, чтобы получить количественную картину.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важно понять боль, сопротивление или страхи сотрудников перед автоматизацией — используем фокус-группы.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работа проходит через несколько IT-систем — анализируем интерфейсы и движение данных.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Дальше идёт быстрый перебор методов. Отмечайте про себя те, что у вас уже есть.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Для сравнения с рынком используем benchmarking.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Для структурирования разрозненных знаний — mind mapping.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Можно применять прототипирование: показать будущий интерфейс или вариант процесса до разработки и получить обратную связь.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 когда проблема уже понятна, brainstorming помогает быстро собрать варианты решения и quick wins.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Отдельно важно извлечение экспертного знания — особенно когда весь процесс фактически держится на одном человеке, который «просто знает, как правильно».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И вот сюда сходится весь подраздел.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Главный принцип: смотреть на процесс одновременно глазами человека, системы и данных.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4.3. Процесс состоит не только из действий, но и из решений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Здесь начинается самое интересное. Мы спускаемся на слой, который почти никогда не описан ни в одном регламенте.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Теперь мы подходим к особенно важному слою.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мы хотим создать умного AI-агента, недостаточно понимать только, что человек делает.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Нужно понимать, почему он делает именно так.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Например, на процессной схеме работа рекрутера может выглядеть одним блоком: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«Проанализировать резюме».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внутри этого блока человек оценивает десятки признаков.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Насколько логично развивалась карьера?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Росла ли ответственность?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Насколько достоверны достижения?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Соответствует ли опыт вакансии?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Нет ли подозрительных сигналов?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Пять оценок подряд, и всё это в голове за пару секунд. А на схеме — один прямоугольник.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То есть внешне это одно действие.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Внутри — целая цепочка микро-решений.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Этот слой и изучает когнитивный анализ процесса.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на интервью нужно задавать не только: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«Что вы делаете?»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и: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«Почему вы принимаете такое решение?»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«На что смотрите в первую очередь?»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«Как понимаете, что результат хороший?»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«В каком случае делаете исключение?»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 этот момент process map начинает превращаться в карту человеческого мышления.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4.4. Decision points и скрытые бизнес-правила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Мы разобрали, как человек думает. Остаётся вопрос: где именно процесс выбирает маршрут.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внутри процесса нужно отдельно выделять decision points — точки принятия решений.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Есть операции исполнения.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Отправить письмо.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Создать запись.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Сформировать документ.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 есть моменты, когда процесс выбирает маршрут.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Одобрить заявку или отклонить?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Согласовать договор автоматически или передать юристу?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Закрыть кейс или эскалировать?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Чувствуете разницу? Первое — руки. Второе — голова.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За каждым таким выбором стоят бизнес-правила.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Часть правил явные.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Например: если сумма превышает определённый порог — требуется дополнительное согласование.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существуют и скрытые правила, которые находятся только в голове эксперта.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Человек говорит: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«Формально всё нормально, но этот кейс вызывает сомнение».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Вот это стоит записать. Из неё вырастает половина работы аналитика.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Наша задача — понять почему.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Какой сигнал он увидел?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 чем сравнил?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Какой опыт использовал?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И теперь главная ставка всего топика.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мы не выявим эту логику, агент сможет повторять форму работы, но не её интеллект.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Именно поэтому decision points становятся одним из главных мостов между бизнес-анализом и проектированием AI-системы.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ФИНАЛ · закрыть петлю и увести на следующий ролик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Возвращаюсь к обещанному: скрытое правило — это не каприз эксперта, а недокументированная логика вашего бизнеса.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Если её не вытащить, агент повторит движения и потеряет смысл.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Сильная формулировка на вынос: автоматизировать можно только то, что вы сумели объяснить словами.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Перешлите этот ролик тому, кто писал ваш регламент. И спросите у него про три места, где решают на опыте.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В следующем ролике собираем всё найденное в честную AS-IS модель — ту, которая показывает процесс без прикрас.</w:t>
      </w:r>
    </w:p>
    <w:p>
      <w:pPr>
        <w:spacing w:before="280" w:after="6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ЗАПАСНЫЕ ХУКИ ДЛЯ A/B-ТЕСТА · не для озвучки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Ваш сотрудник открывает личный Excel-файл. В регламенте его нет. Именно там и живёт процесс.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«Проанализировать резюме» — один блок на схеме. Внутри — десятки решений, которые никто не записал.</w:t>
      </w:r>
    </w:p>
    <w:p>
      <w:r>
        <w:br w:type="page"/>
      </w:r>
    </w:p>
    <w:p>
      <w:pPr>
        <w:spacing w:before="0" w:after="0" w:line="324" w:lineRule="auto"/>
      </w:pPr>
      <w:r>
        <w:rPr>
          <w:rFonts w:ascii="Segoe UI" w:hAnsi="Segoe UI" w:cs="Segoe UI"/>
          <w:b/>
          <w:i w:val="0"/>
          <w:color w:val="B43A1E"/>
          <w:sz w:val="20"/>
        </w:rPr>
        <w:t>РОЛИК 5</w:t>
      </w:r>
    </w:p>
    <w:p>
      <w:pPr>
        <w:spacing w:before="0" w:after="40" w:line="324" w:lineRule="auto"/>
      </w:pPr>
      <w:r>
        <w:rPr>
          <w:rFonts w:ascii="Georgia" w:hAnsi="Georgia" w:cs="Georgia"/>
          <w:b/>
          <w:i w:val="0"/>
          <w:color w:val="144E7A"/>
          <w:sz w:val="42"/>
        </w:rPr>
        <w:t>Как построить честную AS-IS модель</w:t>
      </w:r>
    </w:p>
    <w:p>
      <w:pPr>
        <w:spacing w:before="0" w:after="280" w:line="324" w:lineRule="auto"/>
      </w:pPr>
      <w:r>
        <w:rPr>
          <w:rFonts w:ascii="Segoe UI" w:hAnsi="Segoe UI" w:cs="Segoe UI"/>
          <w:b w:val="0"/>
          <w:i w:val="0"/>
          <w:color w:val="6B6B6B"/>
          <w:sz w:val="19"/>
        </w:rPr>
        <w:t>ТОПИК 5. Как построить честную AS-IS модель  ·  хронометраж ~6:26  ·  888 слов  ·  вставок удержания: 16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Перестаньте спрашивать людей о процессе.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Ваши системы уже всё записали.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Каждое действие, каждое время, каждого исполнителя.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ОБЕЩАНИЕ · открытая петля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Сейчас я покажу, как достать правду о вашем процессе из цифровых следов, а не из воспоминаний сотрудников.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Разберём два режима Process Mining, четыре элемента лога и то, зачем вообще нужна схема.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А в конце — цифра, после которой на свои процессы смотрят иначе: на схеме двадцать минут, в реальности два дня.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Если не досмотрите, продолжите автоматизировать процесс, которого не существует.</w:t>
      </w:r>
    </w:p>
    <w:p>
      <w:pPr>
        <w:spacing w:before="320" w:after="12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ОСНОВНАЯ ЧАСТЬ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5.1. Process Mining: когда вместо мнений появляются данные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Начнём с неудобного вопроса: откуда вы знаете, как устроен ваш процесс?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Интервью и наблюдения необходимы, но у них есть ограничение.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Люди часто описывают процесс не таким, какой он есть, а таким, каким он должен быть или каким они его помнят.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работа проходит через цифровые системы, у нас появляется более объективный источник — event log.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CRM, ERP, helpdesk и другие системы постоянно оставляют цифровые следы.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Вот здесь начинается работа следователя. Смотрите, что именно фиксируется.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Какой кейс обрабатывался.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Какое действие произошло.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Когда.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кто его выполнил — человек или система.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Дальше короткий список. Запомните его, без этих четырёх полей ничего не получится.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Обычно нам нужны хотя бы четыре элемента: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case ID — идентификатор заявки или заказа;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activity — действие;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timestamp — время;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user или system — исполнитель.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Из этих данных можно восстановить фактический маршрут каждого кейса.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Это и есть основа Process Mining.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Он показывает не то, как участники описывают работу, а как процесс действительно проходил через систему.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Для зрелой автоматизации это очень важный переход — от мнений о процессе к наблюдаемой цифровой реальности.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Источник данных у нас есть. Но смотреть на него можно двумя разными способами. И вот это различие решает всё.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5.2. Discovery и Conformance Checking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У Process Mining особенно важны два режима.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Первый — Discovery.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Берём event log и восстанавливаем процесс непосредственно по данным.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Мы заранее не говорим системе, как он должен выглядеть.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Просто смотрим, какие маршруты реально существуют.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И вот тут почти всегда сюрприз.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иногда вместо одной красивой схемы обнаруживаем десятки вариантов.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Одни заявки проходят напрямую.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Другие возвращаются.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Третьи несколько раз перемещаются между подразделениями.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Узнали свою компанию? Тогда второй режим вам понравится ещё меньше.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Второй режим — Conformance Checking.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Здесь уже существует нормативная модель, и мы сравниваем её с фактической.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Дальше четыре вопроса. Примерьте каждый на свой процесс.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Где сотрудники пропускают этап?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Где появляются обходные маршруты?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Где кейсы постоянно возвращаются назад?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Где регламент вообще не соответствует реальности?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До проектирования TO-BE это критично.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мы автоматизируем идеализированный процесс, все реальные исключения всплывут уже после запуска.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Process Mining позволяет увидеть расхождение между тем, как компания думает, что работает, и тем, как она работает на самом деле.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Данные собраны, расхождения найдены. Теперь их нужно показать людям так, чтобы они приняли решение.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5.3. BPMN, S-BPM и Mermaid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Три инструмента. И одна ловушка, в которую попадают почти все.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Когда информация собрана, её нужно превратить в понятную модель.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Для этого существуют разные способы.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BPMN — наиболее известный промышленный стандарт.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Он показывает события, задачи, шлюзы принятия решений, роли и потоки.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Он удобен для формального описания сложных корпоративных процессов.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S-BPM сильнее фокусируется на ролях и коммуникации.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Кто с кем взаимодействует?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Кто кому что передаёт?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Это особенно полезно, когда в процессе одновременно участвуют люди, системы и AI-агенты.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 Mermaid — более простой текстовый способ быстро создавать процессные диаграммы.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А вот и ловушка.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здесь важно не превратить моделирование в соревнование по правильности нотаций.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Главная задача схемы намного проще.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Вот это стоит сохранить. Шесть пунктов — по сути, чек-лист вашей схемы.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Она должна показывать: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кто участвует;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что делает;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какие данные передаются;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где находятся решения;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где возникают проблемы;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как измеряется результат.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Нотация — это инструмент.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Цель — сделать реальный процесс достаточно прозрачным, чтобы по нему можно было принимать решения об изменениях.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 инструментами разобрались. Остался главный вопрос: какой AS-IS считать хорошим.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5.4. Хороший AS-IS показывает не красоту, а проблемы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Здесь многие делают ошибку, которая потом стоит месяцев внедрения.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вот теперь появляется AS-IS — честная модель текущего состояния.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Ключевое слово здесь именно «честная».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реальный процесс сложный и хаотичный, хороший AS-IS не обязан выглядеть красиво.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Он должен показать фактические операции, роли, данные, артефакты, метрики, decision points и реальные маршруты.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А теперь самое важное во всём топике.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Особенно важно не рисовать только happy path — сценарий, где всё работает идеально.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Большая часть реальной сложности часто находится в исключениях.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Исключение — стандартный сценарий перестал работать.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Например, не хватает данных.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Эскалация — решение передаётся эксперту или руководителю.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Есть возвраты, повторные проверки, ручные обходы.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именно там часто скрыты основные задержки и затраты.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И вот обещанная цифра. Сравните два числа.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 схеме happy path может занимать двадцать минут.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средний реальный процесс длится два дня из-за возвратов и ожидания.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Двадцать минут против двух дней. Автоматизируя первое, вы не трогаете второе.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хороший AS-IS отвечает не только на вопрос: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«Как процесс идёт, когда всё хорошо?»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и: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«Что происходит, когда всё идёт не по плану?»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ФИНАЛ · закрыть петлю и увести на следующий ролик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Вот и обещанная цифра: на схеме двадцать минут, в жизни два дня.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Разница и есть ваш настоящий процесс — он живёт в исключениях, а не в happy path.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Формулировка, которую стоит записать: честная модель не должна быть красивой, она должна быть правдивой.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Сохраните ролик — четыре элемента лога пригодятся, когда пойдёте выгружать данные.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Откройте свой регламент и найдите в нём обходной маршрут, которым реально пользуются люди: назовите свой обходной маршрут одной строкой в комментариях — я соберу типовые.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Правда о процессе есть. Дальше решается, кому какой шаг отдать: жёсткому правилу, AI или человеку. Об этом — следующий ролик.</w:t>
      </w:r>
    </w:p>
    <w:p>
      <w:pPr>
        <w:spacing w:before="280" w:after="6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ЗАПАСНЫЕ ХУКИ ДЛЯ A/B-ТЕСТА · не для озвучки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Ваш регламент и ваш процесс — это два разных процесса.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Автоматизируете идеальный процесс — все исключения всплывут после запуска.</w:t>
      </w:r>
    </w:p>
    <w:p>
      <w:r>
        <w:br w:type="page"/>
      </w:r>
    </w:p>
    <w:p>
      <w:pPr>
        <w:spacing w:before="0" w:after="0" w:line="324" w:lineRule="auto"/>
      </w:pPr>
      <w:r>
        <w:rPr>
          <w:rFonts w:ascii="Segoe UI" w:hAnsi="Segoe UI" w:cs="Segoe UI"/>
          <w:b/>
          <w:i w:val="0"/>
          <w:color w:val="B43A1E"/>
          <w:sz w:val="20"/>
        </w:rPr>
        <w:t>РОЛИК 6</w:t>
      </w:r>
    </w:p>
    <w:p>
      <w:pPr>
        <w:spacing w:before="0" w:after="40" w:line="324" w:lineRule="auto"/>
      </w:pPr>
      <w:r>
        <w:rPr>
          <w:rFonts w:ascii="Georgia" w:hAnsi="Georgia" w:cs="Georgia"/>
          <w:b/>
          <w:i w:val="0"/>
          <w:color w:val="144E7A"/>
          <w:sz w:val="42"/>
        </w:rPr>
        <w:t>Что отдать правилам, что AI, а что человеку</w:t>
      </w:r>
    </w:p>
    <w:p>
      <w:pPr>
        <w:spacing w:before="0" w:after="280" w:line="324" w:lineRule="auto"/>
      </w:pPr>
      <w:r>
        <w:rPr>
          <w:rFonts w:ascii="Segoe UI" w:hAnsi="Segoe UI" w:cs="Segoe UI"/>
          <w:b w:val="0"/>
          <w:i w:val="0"/>
          <w:color w:val="6B6B6B"/>
          <w:sz w:val="19"/>
        </w:rPr>
        <w:t>ТОПИК 6. Что отдать правилам, что AI, а что человеку  ·  хронометраж ~6:04  ·  838 слов  ·  вставок удержания: 15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Проверка обязательных полей — сюда AI или правило?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Большинство менеджеров отвечает неправильно.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И потом полгода чинит то, что решалось одной строчкой валидации.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ОБЕЩАНИЕ · открытая петля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Сейчас мы разложим все операции на три типа и научимся видеть, какой интеллект нужен каждому шагу.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Вы получите карту точек автоматизации и матрицу приоритизации — то, что превращает список идей в портфель инициатив.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А в конце — восемь признаков готовности процесса. Восьмой я бы проверял самым первым, и объясню почему.</w:t>
      </w:r>
    </w:p>
    <w:p>
      <w:pPr>
        <w:spacing w:before="320" w:after="12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ОСНОВНАЯ ЧАСТЬ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6.1. Детерминированное, вероятностное и человеческое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Здесь начинается главное различение всей лекции.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Когда AS-IS готов, мы можем определить природу каждой операции.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Первый тип — детерминированные задачи.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входные данные известны и правила понятны, результат предсказуем.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Дальше четыре примера. Проверьте, сколько из них вы пытались отдать нейросети.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Проверить обязательные поля.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Сравнить сумму с порогом.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Перенести данные.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Отправить уведомление.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Здесь чаще всего достаточно правил, workflow, скриптов или RPA.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Ставить сюда языковую модель — платить дороже за менее предсказуемый результат.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Второй тип — вероятностные задачи.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Результат зависит от контекста, неполных данных и слабых сигналов.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Классифицировать обращение.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Оценить риск.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Определить намерение клиента.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Проанализировать свободный текст.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Обратите внимание на разницу: правило здесь просто не сформулировать.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Вот здесь появляется естественная зона для AI.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третий тип — задачи с высокой неопределённостью, ответственностью, этикой, творчеством или стратегическим выбором.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AI может помогать и предлагать варианты, но человеческая роль остаётся критической.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Вот эту формулировку стоит сохранить и повесить перед глазами команды.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зрелый вопрос звучит не: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«Можно ли это автоматизировать?»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«Какой тип интеллекта должен выполнять этот шаг — правило, AI, человек или гибридная система?»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6.2. Карта точек автоматизации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Природу операций определили. А как превратить это в документ для руководства?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Результатом анализа становится карта точек автоматизации.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Для каждой потенциальной точки фиксируем: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Семь строк. Это и есть шаблон карточки, который вы заведёте на каждую операцию.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что происходит сейчас;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какая здесь проблема;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каким способом её можно усилить;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какие нужны данные;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какой ожидается эффект;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каков риск;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требуется ли человек.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сам факт, что операцию можно автоматизировать, ещё ничего не означает.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Её нужно оценить.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Задайте себе эти вопросы прямо сейчас, про свой самый больной процесс.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Насколько она ценна для бизнеса?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 часто выполняется?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Насколько влияет на весь процесс?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Сколько времени, людей и денег потребляет?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Что произойдёт при ошибке?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Насколько сложна реализация?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Нужны ли интеграции?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Есть ли данные?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А теперь фраза, ради которой стоило досмотреть до этого места.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Главная цель — не автоматизировать максимальное количество действий.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Главная цель — получить максимальный эффект при разумной сложности и контролируемом риске.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Именно так хаотичный список AI-идей превращается в управляемый портфель инициатив.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Мы перестаём спрашивать «что ещё можно автоматизировать?» и начинаем спрашивать «что действительно стоит автоматизировать первым?».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6.3. Матрица Value versus Complexity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Есть инструмент, который отвечает на этот вопрос прямо на флипчарте.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Для быстрой приоритизации можно использовать матрицу «Ценность против сложности».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 одной оси — бизнес-эффект.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 другой — сложность внедрения.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Получаем четыре зоны.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Запомните их. Большинство пилотов живёт не в той зоне, в которой думает.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Первая — Quick Wins.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Высокая ценность и относительно низкая сложность.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Именно отсюда обычно лучше начинать.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Вторая — стратегические инициативы.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Ценность высокая, но реализация требует сложных интеграций, данных и серьёзной перестройки.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Они важны, но требуют другого уровня инвестиций.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Третья — низкая ценность и низкая сложность.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Автоматизировать легко, но бизнес почти ничего не почувствует.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Такие проекты часто создают иллюзию прогресса.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Узнали свою компанию? Красивая демка есть, а в отчётности не изменилось ничего.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четвёртая — высокая сложность при низкой ценности.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Лучшее решение здесь обычно — не делать.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Это важная управленческая способность.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Не всё, что технически возможно, экономически разумно.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Зрелая программа автоматизации начинается не с максимально сложного AI-кейса, а с точек, где ценность, скорость внедрения и риск находятся в правильном балансе.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Точку выбрали, приоритет расставили. Но готов ли сам процесс?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6.4. Восемь признаков готовности процесса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Это чек-лист. Пройдите по нему до запуска, а не после первого провала.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даже сильная точка автоматизации не означает, что процесс уже готов к AI.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Нужен readiness check.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Первое — есть ли у процесса владелец.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Второе — понятны ли его границы.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Третье — достаточно ли он стабилен и повторяем.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Четвёртое — доступны ли качественные данные.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Пятое — есть ли текущие метрики, с которыми сравним результат.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Шестое — не доминируют ли исключения.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почти каждый кейс уникален, возможно, стоит начать с AI-ассистента, а не автономии.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Седьмое — доступны ли необходимые системы и интеграции.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А вот и обещанный восьмой. Тот самый, который чаще всего вспоминают уже после инцидента.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восьмое — можно ли безопасно встроить Human-in-the-Loop: проверки, эскалации и ручное вмешательство.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Readiness отвечает на более зрелый вопрос: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не только «можно ли этот процесс автоматизировать?»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и: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«готов ли он к этому организационно, процессно и технологически?»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Иногда лучший первый шаг к AI — сначала привести сам процесс в порядок.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ФИНАЛ · закрыть петлю и увести на следующий ролик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Восьмой признак я и обещал в начале: возможность безопасно встроить человека в контур.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Автономия без точки контроля — это не зрелость, а риск, который просто ещё не сработал.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Главное, что стоит унести: вопрос не «можно ли это автоматизировать», а «какой тип интеллекта должен выполнять этот шаг».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Микро-задание: разметьте операции одного своего процесса на три типа — правило, AI, человек.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Не пишите ничего длинного — просто цифра: какой процент шагов у вас оказался чистым правилом?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Дальше самое интересное — где в этом процессе оставить человека так, чтобы он не стал тормозом. Четыре режима участия, в следующем ролике.</w:t>
      </w:r>
    </w:p>
    <w:p>
      <w:pPr>
        <w:spacing w:before="280" w:after="6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ЗАПАСНЫЕ ХУКИ ДЛЯ A/B-ТЕСТА · не для озвучки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Половина ваших AI-задач вообще не про AI. Там достаточно обычного правила.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Процесс можно автоматизировать и всё равно провалиться. Он просто к этому не готов.</w:t>
      </w:r>
    </w:p>
    <w:p>
      <w:r>
        <w:br w:type="page"/>
      </w:r>
    </w:p>
    <w:p>
      <w:pPr>
        <w:spacing w:before="0" w:after="0" w:line="324" w:lineRule="auto"/>
      </w:pPr>
      <w:r>
        <w:rPr>
          <w:rFonts w:ascii="Segoe UI" w:hAnsi="Segoe UI" w:cs="Segoe UI"/>
          <w:b/>
          <w:i w:val="0"/>
          <w:color w:val="B43A1E"/>
          <w:sz w:val="20"/>
        </w:rPr>
        <w:t>РОЛИК 7</w:t>
      </w:r>
    </w:p>
    <w:p>
      <w:pPr>
        <w:spacing w:before="0" w:after="40" w:line="324" w:lineRule="auto"/>
      </w:pPr>
      <w:r>
        <w:rPr>
          <w:rFonts w:ascii="Georgia" w:hAnsi="Georgia" w:cs="Georgia"/>
          <w:b/>
          <w:i w:val="0"/>
          <w:color w:val="144E7A"/>
          <w:sz w:val="42"/>
        </w:rPr>
        <w:t>TO-BE и Human-in-the-Loop</w:t>
      </w:r>
    </w:p>
    <w:p>
      <w:pPr>
        <w:spacing w:before="0" w:after="280" w:line="324" w:lineRule="auto"/>
      </w:pPr>
      <w:r>
        <w:rPr>
          <w:rFonts w:ascii="Segoe UI" w:hAnsi="Segoe UI" w:cs="Segoe UI"/>
          <w:b w:val="0"/>
          <w:i w:val="0"/>
          <w:color w:val="6B6B6B"/>
          <w:sz w:val="19"/>
        </w:rPr>
        <w:t>ТОПИК 7. TO-BE и Human-in-the-Loop  ·  хронометраж ~6:09  ·  848 слов  ·  вставок удержания: 16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Ошибка номер один в автоматизации.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Взяли старую схему и вписали в квадратики AI.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Это не трансформация. Это косметика.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ОБЕЩАНИЕ · открытая петля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За следующие минуты вы поймёте, чем настоящий TO-BE отличается от AS-IS с наклейкой «AI».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Разберём, по каким критериям проходит граница между машиной и человеком — и почему «простое машине, сложное человеку» не работает.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А в конце — четыре режима участия человека, H0, H1, H2 и H3.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И главный сюрприз: все четыре могут жить внутри одного процесса одновременно.</w:t>
      </w:r>
    </w:p>
    <w:p>
      <w:pPr>
        <w:spacing w:before="320" w:after="12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ОСНОВНАЯ ЧАСТЬ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7.1. TO-BE — это не AS-IS плюс AI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Здесь ломается большинство проектов. Прямо на первом шаге.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Когда мы разобрали текущее состояние, нашли точки автоматизации и проверили readiness, можно переходить к TO-BE — целевой модели будущего процесса.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здесь возникает одна из самых частых ошибок.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Вот она.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Взять старую схему и просто добавить в несколько прямоугольников AI.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Это не трансформация.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Настоящий TO-BE — это редизайн самого процесса.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Сейчас будет семь вопросов. Пропустите хоть один — и старый процесс вернётся к вам обратно.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Мы спрашиваем: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Нужен ли вообще этот шаг?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Почему здесь три согласования?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Почему одни и те же данные вводятся дважды?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Можно ли объединить несколько операций?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Можно ли убрать лишнюю передачу между ролями?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Может ли система сама собрать недостающую информацию?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Какие новые возможности появляются благодаря AI?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То есть мы не автоматизируем исторически сложившийся порядок работы.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Мы заново проектируем механику процесса.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Следующую фразу стоит сохранить.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AS-IS — это рентген текущего бизнеса, то TO-BE — это новая конструкция, в которой каждая операция должна иметь понятную функцию, владельца, данные и роль в создании конечной ценности.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7.2. Новое распределение ответственности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Схему поменяли. Но кто теперь за что отвечает?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 TO-BE меняется не только последовательность операций.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Меняется распределение ответственности.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Рутинное, массовое и алгоритмизируемое мы отдаём классической автоматизации или AI.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Аналитические и вероятностные задачи часто становятся гибридными.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 стратегические, этические и высокорисковые решения остаются под человеческим контролем.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И вот здесь почти все упрощают. Зря.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важно не сводить эту идею к формуле: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«простое делает AI, сложное — человек».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Современный AI способен выполнять довольно сложную работу.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Тогда где проходит настоящая граница? Сейчас будут четыре критерия.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Ключевые критерии другие: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неопределённость, стоимость ошибки, ответственность и возможность проверить результат.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решение легко проверить, обратимо и имеет низкую стоимость ошибки — автономность можно повышать.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оно связано с деньгами, юридическими последствиями, репутацией или судьбой человека — контроль должен быть сильнее.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Пауза. К этому всё и вело.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Так появляется гибридный интеллект.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Не человек против AI.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Не AI вместо человека.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 система, в которой каждый элемент выполняет ту работу, для которой подходит лучше всего.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7.3. Human-in-the-Loop нужно проектировать заранее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Проверьте себя. У вас человек прописан в процессе — или его зовут уже по факту аварии?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Human-in-the-Loop часто понимают как аварийный режим: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«Если агент сломался, позовём человека».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Это слабый дизайн.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Человеческая роль должна быть определена до запуска.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Дальше шесть вопросов. Ответы на них — это и есть ваш дизайн контроля.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Где агент может действовать автономно?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Когда требуется подтверждение?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Какой уровень неопределённости считается допустимым?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Что является исключением?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 каком случае нужна эскалация?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Кто несёт финальную ответственность?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А теперь деталь, которую пропускают чаще всего.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Очень важно и то, что именно получает человек при эскалации.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Не просто сообщение: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«AI не справился».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 весь контекст.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Какие данные были использованы.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Что агент уже проверил.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Почему возникло сомнение.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Какие варианты он рассматривает.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Какое решение требуется от человека.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Это резко снижает стоимость ручного вмешательства.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Иногда десять секунд качественной человеческой проверки позволяют безопасно автоматизировать остальные двадцать минут работы.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Десять секунд против двадцати минут. Посчитайте на своём объёме.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HITL — не костыль для слабой модели.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Это полноценный архитектурный элемент гибридного процесса, который обеспечивает качество, контекст и ответственность.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7.4. Четыре режима H0–H3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Обещанные четыре режима. Это готовая рамка, её можно приложить к любому вашему процессу.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Участие человека удобно описывать четырьмя режимами.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H0 — минимальное вмешательство.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Агент выполняет работу практически самостоятельно, а человек контролирует результат, метрики и исключения.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H1 — подтверждение.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Агент готовит результат, а человек утверждает, исправляет или отклоняет его.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H2 — управление контекстом или решением.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AI анализирует, предлагает варианты и рекомендации, а человек задаёт цель, ограничения или принимает финальное решение.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H3 — экспертное соавторство.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Человек и AI вместе исследуют проблему, перебирают гипотезы, сравнивают альтернативы, проверяют аргументы.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Важное уточнение. Без него эти режимы читают неправильно.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Это не рейтинг «насколько умный AI».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Это разные архитектуры ответственности и доверия.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И вот самое интересное. Режимы не конкурируют между собой.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Причём внутри одного процесса могут одновременно существовать все четыре режима.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Один шаг полностью автоматизирован.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Другой требует подтверждения.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Третий — решения менеджера.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Четвёртый — совместной работы эксперта и агента.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Посмотрите на свой процесс. Сколько режимов там на самом деле?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Именно такая дифференциация делает гибридный процесс одновременно эффективным и управляемым.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ФИНАЛ · закрыть петлю и увести на следующий ролик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Мы обещали четыре режима — и вот они закрыты: H0, H1, H2, H3 внутри одного процесса, а не вместо друг друга.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Главный вывод простой. TO-BE — это не старая схема с AI в квадратиках, а новая конструкция, где у каждой операции есть функция, владелец и данные.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Возьмите один свой процесс и разметьте его шаги по режимам H0–H3. На это уйдёт минут двадцать, а картина станет честной.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Напишите в комментариях: какой режим у вас преобладает — и какой должен был бы?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А в следующем ролике — как меняется роль человека в AI-first компании. Потому что если процесс перестроен, старые должностные инструкции перестают работать.</w:t>
      </w:r>
    </w:p>
    <w:p>
      <w:pPr>
        <w:spacing w:before="280" w:after="6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ЗАПАСНЫЕ ХУКИ ДЛЯ A/B-ТЕСТА · не для озвучки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«Если агент сломался — позовём человека». Это не подстраховка. Это слабый дизайн.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Десять секунд человеческой проверки могут безопасно закрыть двадцать минут работы. Вопрос только в том, где эти секунды поставить.</w:t>
      </w:r>
    </w:p>
    <w:p>
      <w:r>
        <w:br w:type="page"/>
      </w:r>
    </w:p>
    <w:p>
      <w:pPr>
        <w:spacing w:before="0" w:after="0" w:line="324" w:lineRule="auto"/>
      </w:pPr>
      <w:r>
        <w:rPr>
          <w:rFonts w:ascii="Segoe UI" w:hAnsi="Segoe UI" w:cs="Segoe UI"/>
          <w:b/>
          <w:i w:val="0"/>
          <w:color w:val="B43A1E"/>
          <w:sz w:val="20"/>
        </w:rPr>
        <w:t>РОЛИК 8</w:t>
      </w:r>
    </w:p>
    <w:p>
      <w:pPr>
        <w:spacing w:before="0" w:after="40" w:line="324" w:lineRule="auto"/>
      </w:pPr>
      <w:r>
        <w:rPr>
          <w:rFonts w:ascii="Georgia" w:hAnsi="Georgia" w:cs="Georgia"/>
          <w:b/>
          <w:i w:val="0"/>
          <w:color w:val="144E7A"/>
          <w:sz w:val="42"/>
        </w:rPr>
        <w:t>Как меняется роль человека в AI-first компании</w:t>
      </w:r>
    </w:p>
    <w:p>
      <w:pPr>
        <w:spacing w:before="0" w:after="280" w:line="324" w:lineRule="auto"/>
      </w:pPr>
      <w:r>
        <w:rPr>
          <w:rFonts w:ascii="Segoe UI" w:hAnsi="Segoe UI" w:cs="Segoe UI"/>
          <w:b w:val="0"/>
          <w:i w:val="0"/>
          <w:color w:val="6B6B6B"/>
          <w:sz w:val="19"/>
        </w:rPr>
        <w:t>ТОПИК 8. Как меняется роль человека в AI-first компании  ·  хронометраж ~6:12  ·  855 слов  ·  вставок удержания: 15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Вас не уволят — но ваша работа исчезнет.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Исчезнет та её часть, которую вы делаете руками внутри процесса.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Вопрос один: кем вы окажетесь после этого.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ОБЕЩАНИЕ · открытая петля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Разберём четыре роли, которые появляются вместо исполнителя.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Восемь компетенций, которые начинают стоить дороже умения быстро нажимать кнопки.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И почему девяносто пять процентов автоматизации иногда означают, что стало хуже.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А в конце — четыре знакомые профессии и то, во что каждая из них превращается. Одна из них — ваша.</w:t>
      </w:r>
    </w:p>
    <w:p>
      <w:pPr>
        <w:spacing w:before="320" w:after="12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ОСНОВНАЯ ЧАСТЬ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8.1. Человек поднимается над процессом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Начнём с главного страха. Он не подтверждается. Но спокойным вас не оставит.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Когда в процессе появляется AI, человек не обязательно исчезает.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его роль радикально меняется.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 классической модели сотрудник находится внутри процесса.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Получил данные.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Проверил.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Перенёс.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Принял решение.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Написал письмо.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Сформировал отчёт.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Узнали свой рабочий день? Вот это и есть работа внутри процесса.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 AI-first модели значительную часть исполнения забирает агент.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 человек поднимается на другой уровень.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Сейчас будет четыре роли. Отмечайте, какая из них ваша.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Появляются новые роли.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Operator помогает с данными, корректировками и обратной связью.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Supervisor разбирает исключения и спорные случаи.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Manager или Orchestrator задаёт цели, правила, контекст и метрики — то есть фактически управляет машинным интеллектом.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Expert остаётся носителем глубокого знания и принимает стратегические, этические и чувствительные решения.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А теперь фраза, которую стоит сохранить и перечитать.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ключевой сдвиг можно сформулировать так: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человек всё меньше выполняет интеллект вручную и всё больше управляет системой интеллекта.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Он перестаёт быть просто элементом конвейера и становится управляющей частью гибридной системы.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 ролью разобрались. Но новая роль без новых навыков — это просто другая надпись в штатном расписании.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8.2. Какие человеческие компетенции становятся важнее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Дальше список из восьми пунктов. Считайте вслух, сколько из них у вас уже есть.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Эта новая роль требует и новых компетенций.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Первая — системное мышление.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Нужно видеть не свою кнопку, а весь поток: данные, роли, риски, метрики и конечную ценность.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Вторая — критическое мышление.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AI может звучать очень уверенно и ошибаться.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Человек должен уметь замечать потерю контекста, слабую аргументацию и ложную уверенность.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Третья — креативное мышление.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Когда машина забирает рутину, человеческая ценность смещается к новым идеям и нестандартным решениям.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Четвёртая — глубокая доменная экспертиза.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Именно эксперт способен определить правильные критерии и увидеть тонкую ошибку.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Половина позади. Дальше идёт то, чему почти нигде не учат.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Пятая — постановка задач AI: формулирование цели, контекста, ограничений и критериев качества.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Шестая — контроль качества.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Седьмая — ответственность за последствия.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восьмая — этика и доверие: умение определить, где автономия допустима, а где решение нельзя полностью передавать машине.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Компетенции понятны. Остаётся неудобный вопрос: как вообще понять, что связка человека и машины работает.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8.3. Измерять нужно не только AI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Вот здесь начинается самое интересное. И прячется самая красивая ошибка в отчётах.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 гибридном процессе мало измерять только качество агента.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Нужно измерять всю систему человек плюс AI.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Допустим, модель автоматически решает 95 процентов кейсов.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Звучит отлично.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оставшиеся пять процентов настолько сложные, что сотрудник тратит на каждый из них в несколько раз больше времени.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Общая экономика процесса может оказаться хуже, чем кажется.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Пять процентов кейсов способны съесть выгоду от остальных девяноста пяти. Посчитайте это на своём процессе.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появляются метрики человеческого участия.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Пять метрик. Обратите внимание: ни одна из них не про модель.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Скорость обработки исключений.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Точность человека.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Согласованность решений и разметки.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Доля ручных вмешательств.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Стабильность принятия решений.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Можно измерять, как часто человек отменяет решение агента и сколько времени занимает эскалация.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Это очень важный принцип.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Мы оптимизируем не отдельно человека и не отдельно модель.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Мы оптимизируем совместную производительность гибридной системы.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иногда агент с меньшей автономностью, но хорошей эскалацией создаёт больше ценности, чем система, которая пытается любой ценой работать автономно в ста процентах случаев.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Отсюда следует вывод, который ломает главный показатель многих AI-проектов.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8.4. Цель — не максимальная автономность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Если запомните из ролика один абзац — пусть это будет следующий.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зрелая AI-first организация не должна ставить целью «убрать человека из процесса».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Это слишком примитивная метрика.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Цель другая: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создавать максимальную ценность при контролируемом уровне риска.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Иногда для этого агент должен работать полностью автономно.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Иногда достаточно одного подтверждения.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Иногда человек должен принимать финальное решение.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 в сложных задачах AI становится интеллектуальным партнёром эксперта.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Человеческий интеллект особенно ценен там, где нужны ответственность, этика, понимание нестандартного контекста, творчество и способность проектировать саму систему.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Мы дошли до обещанного. Четыре знакомые профессии.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меняется смысл многих профессий.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Менеджер начинает управлять не только людьми, но и агентами.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Эксперт становится источником критериев и качества.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Оператор — управляющим исключениями.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 аналитик — архитектором решений.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Одна из этих четырёх строк — про вас. И это не про увольнение.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AI-first компания — это не компания без людей.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Это компания, где человеческий интеллект больше не расходуется массово на то, что можно эффективно делегировать машине.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используется там, где он создаёт максимальную дополнительную ценность.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ФИНАЛ · закрыть петлю и увести на следующий ролик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Итак, четыре профессии переписаны: менеджер управляет агентами, эксперт задаёт критерии, оператор ведёт исключения, аналитик проектирует решения — ни одна не исчезла, каждая поднялась на уровень выше.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Одна фраза, которую стоит унести с собой: вы всё меньше выполняете интеллект вручную и всё больше управляете системой интеллекта.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Сегодня же разделите свой рабочий день на две колонки — что можно делегировать агенту, и что останется только вам.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Напишите в комментариях, какая колонка оказалась длиннее. Это честный тест на то, где вы сейчас.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Роли понятны. Осталось понять, из чего собран интеллект, которому вы делегируете. Разберём решение эксперта на четыре элемента — и превратим его в спецификацию агента.</w:t>
      </w:r>
    </w:p>
    <w:p>
      <w:pPr>
        <w:spacing w:before="280" w:after="6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ЗАПАСНЫЕ ХУКИ ДЛЯ A/B-ТЕСТА · не для озвучки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Девяносто пять процентов автоматизации — и процесс стал дороже. Как так вышло.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«Убрать человека из процесса» — самая примитивная метрика в вашем AI-проекте.</w:t>
      </w:r>
    </w:p>
    <w:p>
      <w:r>
        <w:br w:type="page"/>
      </w:r>
    </w:p>
    <w:p>
      <w:pPr>
        <w:spacing w:before="0" w:after="0" w:line="324" w:lineRule="auto"/>
      </w:pPr>
      <w:r>
        <w:rPr>
          <w:rFonts w:ascii="Segoe UI" w:hAnsi="Segoe UI" w:cs="Segoe UI"/>
          <w:b/>
          <w:i w:val="0"/>
          <w:color w:val="B43A1E"/>
          <w:sz w:val="20"/>
        </w:rPr>
        <w:t>РОЛИК 9</w:t>
      </w:r>
    </w:p>
    <w:p>
      <w:pPr>
        <w:spacing w:before="0" w:after="40" w:line="324" w:lineRule="auto"/>
      </w:pPr>
      <w:r>
        <w:rPr>
          <w:rFonts w:ascii="Georgia" w:hAnsi="Georgia" w:cs="Georgia"/>
          <w:b/>
          <w:i w:val="0"/>
          <w:color w:val="144E7A"/>
          <w:sz w:val="42"/>
        </w:rPr>
        <w:t>Как из бизнес-процесса спроектировать интеллект AI-агента</w:t>
      </w:r>
    </w:p>
    <w:p>
      <w:pPr>
        <w:spacing w:before="0" w:after="280" w:line="324" w:lineRule="auto"/>
      </w:pPr>
      <w:r>
        <w:rPr>
          <w:rFonts w:ascii="Segoe UI" w:hAnsi="Segoe UI" w:cs="Segoe UI"/>
          <w:b w:val="0"/>
          <w:i w:val="0"/>
          <w:color w:val="6B6B6B"/>
          <w:sz w:val="19"/>
        </w:rPr>
        <w:t>ТОПИК 9. Как из бизнес-процесса спроектировать интеллект AI-агента  ·  хронометраж ~5:50  ·  804 слов  ·  вставок удержания: 16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«Эксперт просто чувствует» — это не магия.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Внутри этого «чувствует» всего четыре элемента.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Сейчас покажу, как вытащить их наружу.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ОБЕЩАНИЕ · открытая петля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За несколько минут вы увидите, как человеческое решение превращается в спецификацию агента.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Разберём четыре элемента когнитивной функции, соберём из них граф навыков и научимся находить, где именно система ошибается.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А в самом конце — принцип Anything of Thought: почему проверку документа и стратегический выбор нельзя проектировать одинаково.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Без этого у вас останется один огромный промт и ноль управляемости.</w:t>
      </w:r>
    </w:p>
    <w:p>
      <w:pPr>
        <w:spacing w:before="320" w:after="12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ОСНОВНАЯ ЧАСТЬ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9.1. Каждое решение можно превратить в функцию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Дальше — механика, которую обычно не показывают.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Теперь мы подходим к главному интеллектуальному переходу всей методологии.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Мы начали с бизнеса.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Нашли процессы.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Внутри процессов — операции.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Внутри операций — точки принятия решений.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Теперь нужно понять: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 человеческое решение превратить в архитектуру агента?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Вот ответ, ради которого стоит досмотреть этот блок до конца.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Для этого удобно представить каждое решение как когнитивную функцию.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У функции есть четыре элемента.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Вход — какие данные получает агент.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Логика — какие правила, критерии, модели или эвристики он использует.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Выход — какой результат должен создать.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метрика качества — как мы проверяем, что функция работает хорошо.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Пропустите хотя бы один из четырёх — и агент станет неуправляемым.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Например: «принять или отклонить заявку».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Вход — данные заявки и история клиента.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Логика — правила и сигналы риска.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Выход — решение плюс причина.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Метрика — точность, скорость и доля спорных случаев.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Смотрите: расплывчатая формулировка стала техзаданием.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в этот момент фраза «эксперт просто понимает» превращается в инженерную спецификацию.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Так человеческое мышление становится проектируемой функцией.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Одну функцию мы разобрали. Но агент — это не одна функция. Собираем целое.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9.2. Из функций собирается граф навыков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Сейчас будет тезис, на котором ломается большинство внедрений.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Каждая когнитивная функция становится отдельным навыком агента.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зрелый агент — это не одна большая магическая сущность с промтом: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«Ты менеджер, делай всё».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Он состоит из набора атомарных и измеримых навыков.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Дальше — шесть навыков подряд. Считайте вместе со мной.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Один анализирует входящую заявку.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Другой проверяет корректность данных.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Третий классифицирует кейс.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Четвёртый оценивает риск.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Пятый формирует ответ.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Шестой принимает решение об эскалации.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Шесть отдельных деталей вместо одного чёрного ящика.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У каждого навыка можно определить вход, действие, выход, метрику и создаваемый артефакт.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Например: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вход — данные заявки;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действие — валидация;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выход — статус и список ошибок;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артефакт — обновлённая запись в CRM.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А теперь главное. Зачем вообще вся эта разборка на части.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Это принципиально важно для управляемости.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агент ошибается, мы можем понять, где именно проблема.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 извлечении данных?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 классификации?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 маршрутизации?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 генерации?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Мы перестаём пытаться чинить «интеллект вообще» и начинаем улучшать конкретные функции.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Навыки описали. Осталось понять, как они разговаривают друг с другом.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9.3. Как навыки связаны между собой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Три типа связей. Третий обычно забывают — и очень зря.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набор функций ещё не создаёт агента.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Нужно определить связи между навыками.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Первый тип — последовательные связи, pipeline.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Анализ заявки → проверка → классификация → решение → формирование ответа.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Выход одного навыка становится входом следующего.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Второй тип — параллельные связи.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После получения кейса агент может одновременно проверить полноту данных, оценить риск и получить историю клиента.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Так мы сокращаем задержки.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Узнали свои согласования, которые тянутся строго по очереди?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Третий тип — обратные связи.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Человек исправил результат — эта информация возвращается в систему.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Пришла новая информация от клиента — часть процесса запускается повторно.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Так появляется граф навыков — функциональная архитектура агента.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Он показывает, из каких модулей состоит система, как движутся данные, где решения, проверки и эскалации.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это важно не только для одного агента.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Когда таких графов становится много, компанию можно начинать воспринимать как сеть человеческих и машинных когнитивных функций.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Так skill graph становится языком проектирования будущей мультиагентной AI-first организации.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Мы описали, что агент делает. Остаётся вопрос, который решает всё: как он думает.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9.4. Разные задачи требуют разных способов рассуждения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Вот здесь начинается инженерия мышления.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Наконец, мало определить, что агент должен делать.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Нужно спроектировать ещё и как он должен приходить к решению.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Для стабильной последовательной задачи подходит линейное пошаговое рассуждение — условно Chain of Thought.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Для задачи, где нужно рассмотреть несколько альтернатив, полезнее Tree of Thoughts: создать несколько вариантов, оценить каждый и выбрать лучший.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 для сложной аналитики, где нужно связать множество гипотез, фактов, аргументов и контраргументов, подходит более графовая логика — Graph of Thought.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Три задачи — три способа рассуждать. Термины тут вторичны.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Общий принцип можно назвать Anything of Thought: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разный тип задачи требует разного паттерна мышления.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Здесь важны не сами термины.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Важен инженерный принцип.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Нельзя одним способом проектировать проверку документа, стратегический выбор и сложное исследование.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Вот эту фразу стоит сохранить.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архитектура агента отвечает сразу на два вопроса: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что он должен уметь делать?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Это граф навыков.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 он должен рассуждать, выполняя конкретный навык?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Именно здесь бизнес-анализ окончательно превращается в проектирование машинного интеллекта.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ФИНАЛ · закрыть петлю и увести на следующий ролик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Вот и обещанный Anything of Thought — и он же ответ, почему универсального агента не существует.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Агент — это не промт. Это набор функций, у каждой из которых есть вход, выход и метрика качества.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Ответьте одним словом: где вы застряли — логика или метрика?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Спецификация есть. Дальше начинается самое неприятное: доказать, что это проект, а не презентация.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Десять документов, без которых не начинают. Следующий ролик — про них.</w:t>
      </w:r>
    </w:p>
    <w:p>
      <w:pPr>
        <w:spacing w:before="280" w:after="6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ЗАПАСНЫЕ ХУКИ ДЛЯ A/B-ТЕСТА · не для озвучки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Ваш агент ошибается. И вы не можете сказать, в каком месте.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Один умный агент хуже шести узких. Сейчас объясню, почему.</w:t>
      </w:r>
    </w:p>
    <w:p>
      <w:r>
        <w:br w:type="page"/>
      </w:r>
    </w:p>
    <w:p>
      <w:pPr>
        <w:spacing w:before="0" w:after="0" w:line="324" w:lineRule="auto"/>
      </w:pPr>
      <w:r>
        <w:rPr>
          <w:rFonts w:ascii="Segoe UI" w:hAnsi="Segoe UI" w:cs="Segoe UI"/>
          <w:b/>
          <w:i w:val="0"/>
          <w:color w:val="B43A1E"/>
          <w:sz w:val="20"/>
        </w:rPr>
        <w:t>РОЛИК 10</w:t>
      </w:r>
    </w:p>
    <w:p>
      <w:pPr>
        <w:spacing w:before="0" w:after="40" w:line="324" w:lineRule="auto"/>
      </w:pPr>
      <w:r>
        <w:rPr>
          <w:rFonts w:ascii="Georgia" w:hAnsi="Georgia" w:cs="Georgia"/>
          <w:b/>
          <w:i w:val="0"/>
          <w:color w:val="144E7A"/>
          <w:sz w:val="42"/>
        </w:rPr>
        <w:t>Как превратить анализ в реальный проект автоматизации</w:t>
      </w:r>
    </w:p>
    <w:p>
      <w:pPr>
        <w:spacing w:before="0" w:after="280" w:line="324" w:lineRule="auto"/>
      </w:pPr>
      <w:r>
        <w:rPr>
          <w:rFonts w:ascii="Segoe UI" w:hAnsi="Segoe UI" w:cs="Segoe UI"/>
          <w:b w:val="0"/>
          <w:i w:val="0"/>
          <w:color w:val="6B6B6B"/>
          <w:sz w:val="19"/>
        </w:rPr>
        <w:t>ТОПИК 10. Как превратить анализ в реальный проект автоматизации  ·  хронометраж ~7:12  ·  993 слов  ·  вставок удержания: 15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Ваш проект автоматизации — это пока просто разговор.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Проверяется одним списком из десяти пунктов.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8A1C0A"/>
          <w:sz w:val="27"/>
        </w:rPr>
        <w:t>Нет хотя бы одного — проекта нет.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ОБЕЩАНИЕ · открытая петля</w:t>
      </w:r>
    </w:p>
    <w:p>
      <w:pPr>
        <w:spacing w:before="0" w:after="60" w:line="300" w:lineRule="auto"/>
        <w:ind w:left="227"/>
        <w:pBdr>
          <w:left w:val="single" w:sz="24" w:space="8" w:color="D9A38C"/>
        </w:pBdr>
      </w:pPr>
      <w:r>
        <w:rPr>
          <w:rFonts w:ascii="Georgia" w:hAnsi="Georgia" w:cs="Georgia"/>
          <w:b/>
          <w:i w:val="0"/>
          <w:color w:val="B43A1E"/>
          <w:sz w:val="27"/>
        </w:rPr>
        <w:t>Сейчас я дам полный список из десяти артефактов, после которых идею уже можно строить. Дальше разберём, как доказывать эффект метриками, и почему проекты автоматизации проваливаются — шесть честных причин. А в самом конце я соберу всю методологию в одну цепочку вслух: от ценности процесса до графа навыков агента. Досмотрите до неё — именно там становится понятно, с чего начинается настоящая AI-трансформация.</w:t>
      </w:r>
    </w:p>
    <w:p>
      <w:pPr>
        <w:spacing w:before="320" w:after="12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ОСНОВНАЯ ЧАСТЬ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10.1. Десять артефактов зрелого проекта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Начнём с главного вопроса: чем вообще заканчивается анализ процесса?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После анализа нельзя закончить словами: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«Теперь мы примерно понимаем, что надо сделать».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Результат должен быть материализован.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Дальше идёт тот самый список. Держите его перед глазами и отмечайте, что у вас уже есть.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Первый артефакт — карточка процесса: цель, владелец, границы, клиент, вход, выход, участники и метрики.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Второй — AS-IS.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Третий — список проблем и узких мест: задержки, возвраты, ошибки, ручные операции.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Четвёртый — карта точек автоматизации.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Пятый — TO-BE.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Шестой — HITL-дизайн: где человек подтверждает, задаёт контекст, подключается к исключению или принимает финальное решение.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Седьмой — карта данных и интеграций: источники информации, API, доступы и системы.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Восьмой — граф навыков агента.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Девятый — метрики пилота и гипотеза эффекта.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Последний пункт — тот, на котором обычно всё и рассыпается.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десятый — план внедрения: пилот, валидация, обучение пользователей, настройка контроля, масштабирование и дальнейшая поддержка.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Вот тогда идея превращается в проект, который можно реально строить.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Список есть. Сохраните ролик — по нему удобно себя проверять. Но остаётся вопрос: как вы вообще поймёте, что он сработал?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10.2. Сначала определите, как будете доказывать эффект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Спросите себя: когда в вашей компании обычно придумывают метрики — до или после запуска?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Метрики нужно определить до разработки, а не после.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Плохая формулировка проекта: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«Мы создадим AI-агента для поддержки».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Хорошая: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«Мы хотим сократить среднее время обработки обращения с восьми минут до двух, не ухудшив качество и удержав долю ошибочных решений ниже заданного значения».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Восемь минут против двух. Вот с этого момента спор превращается в измерение.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Теперь появляется настоящий эксперимент.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Есть baseline AS-IS.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Есть TO-BE.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Есть гипотеза.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Есть измеримый результат.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Причём метрики существуют на нескольких уровнях.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Качество отдельного навыка агента.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Качество операции.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Производительность процесса.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итоговая бизнес-метрика.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И вот здесь легко себя обмануть. Смотрите на пару примеров.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Например, классификатор стал точнее.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сократилось ли время решения клиентской проблемы?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Процесс ускорился.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снизились ли реальные затраты?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Следующие три фразы стоит сохранить дословно.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AI может очень убедительно выглядеть на демонстрации.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Но бизнесу нужна не впечатляющая демо-сцена.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Бизнесу нужен доказанный эффект.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Поэтому зрелый проект всегда связывает техническое качество агента с экономикой процесса, ради которой этот агент вообще создавался.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Метрики поставили. Теперь честный разговор о том, что обычно всё ломает.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10.3. Почему проекты автоматизации проваливаются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Шесть рисков. Как минимум два из них вы узнаете в своей компании.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перед внедрением нужно честно посмотреть на риски.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Первый — данные.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они грязные, неполные или недоступные, даже сильная модель не сможет работать качественно.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Второй — интеграции и технологии.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Нет API, тестовой среды, нормального логирования, legacy-система плохо документирована.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Третий — управление и безопасность.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Какие у агента права?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Кто отвечает за решение?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Как работают эскалации?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Можно ли восстановить историю действий?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А следующий риск вообще не про технологии. Он про вас самих.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Четвёртый риск — нестабильный процесс.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Если сама организация не понимает, как работает, автоматизация только усилит хаос.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Пятый — люди и сопротивление изменениям.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Сотрудники могут не доверять системе или продолжать работать по-старому.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шестой — нехватка компетенций.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Кто умеет ставить задачи AI, оценивать качество, проектировать HITL и управлять риском?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Запомните вывод, который следует из всех шести пунктов.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Большинство проблем возникает не внутри модели.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Они возникают вокруг неё — в процессах, данных, системах, людях и управлении.</w:t>
      </w:r>
    </w:p>
    <w:p>
      <w:pPr>
        <w:spacing w:before="280" w:after="100" w:line="288" w:lineRule="auto"/>
      </w:pPr>
      <w:r>
        <w:rPr>
          <w:rFonts w:ascii="Georgia" w:hAnsi="Georgia" w:cs="Georgia"/>
          <w:b/>
          <w:i w:val="0"/>
          <w:color w:val="144E7A"/>
          <w:sz w:val="26"/>
        </w:rPr>
        <w:t>10.4. Полный путь от процесса до AI-first системы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Дальше — вся методология одной цепочкой. Если хотите одну точку для скриншота, это она.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Теперь соберём всю методологию в одну цепочку.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Сначала мы определяем, какую ценность создаёт бизнес-процесс.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Понимаем его цель, данные, роли и метрики.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Исследуем реальную работу глазами человека, системы и данных.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Находим decision points, скрытые правила, исключения и bottleneck'и.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Строим честный AS-IS.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Определяем, что покрывается правилами, где нужен AI, где человек, а где гибрид.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Создаём карту автоматизации.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Оцениваем ценность, сложность и readiness.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Проектируем новый TO-BE.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Определяем Human-in-the-Loop и новую роль человека.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Человеческие решения переводим в когнитивные функции.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Функции — в навыки.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Навыки связываем в граф.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Определяем способ рассуждения, данные, интеграции, метрики и риски.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только после этого передаём систему в инженерный цикл разработки, тестирования и эксплуатации, который разбирается отдельно.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Вот это и есть зрелая AI-трансформация.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А теперь два предложения, которые объясняют разницу между вашей компанией сегодня и завтра.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 классической компании процесс — это последовательность действий людей и систем.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 AI-first компании процесс становится архитектурой данных, действий, решений и интеллекта.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Часть интеллекта остаётся у человека.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Часть превращается в правила.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Часть — в навыки AI-агентов.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А задача современной автоматизации — спроектировать всё это как единую управляемую систему создания ценности.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 семинаре вы пройдёте этот путь уже практически.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Возьмёте один реальный процесс.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Построите AS-IS.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Найдёте точки автоматизации.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Спроектируете TO-BE.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Определите Human-in-the-Loop.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И сформируете граф навыков будущего AI-агента.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rFonts w:ascii="Georgia" w:hAnsi="Georgia" w:cs="Georgia"/>
          <w:b w:val="0"/>
          <w:i/>
          <w:color w:val="B43A1E"/>
          <w:sz w:val="24"/>
        </w:rPr>
        <w:t>И вот она — обещанная фраза, ради которой стоило досмотреть.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Потому что настоящая AI-трансформация начинается не тогда, когда компания покупает искусственный интеллект.</w:t>
      </w:r>
    </w:p>
    <w:p>
      <w:pPr>
        <w:spacing w:before="0" w:after="120" w:line="336" w:lineRule="auto"/>
      </w:pPr>
      <w:r>
        <w:rPr>
          <w:rFonts w:ascii="Georgia" w:hAnsi="Georgia" w:cs="Georgia"/>
          <w:b w:val="0"/>
          <w:i w:val="0"/>
          <w:color w:val="1A1A1A"/>
          <w:sz w:val="24"/>
        </w:rPr>
        <w:t>Она начинается тогда, когда компания перепроектирует сам способ, которым работает её интеллект — человеческий и машинный вместе.</w:t>
      </w:r>
    </w:p>
    <w:p>
      <w:pPr>
        <w:spacing w:before="200" w:after="4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ФИНАЛ · закрыть петлю и увести на следующий ролик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Вот та самая цепочка, ради которой стоило досмотреть: ценность процесса → узкое место → AS-IS → точки автоматизации → TO-BE и Human-in-the-Loop → граф навыков агента.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Пройдите её целиком — и станет видно главное: трансформация начинается не с покупки интеллекта, а с перепроектирования того, как он работает.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Десять артефактов — это и есть граница между разговором и проектом.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Микро-задание: откройте список и честно отметьте, сколько из десяти пунктов у вас уже существует на бумаге. Напишите в комментариях свою цифру — от нуля до десяти.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На семинаре мы пройдём это руками: один реальный процесс, AS-IS, TO-BE, Human-in-the-Loop и граф навыков агента.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rFonts w:ascii="Georgia" w:hAnsi="Georgia" w:cs="Georgia"/>
          <w:b/>
          <w:i w:val="0"/>
          <w:color w:val="B43A1E"/>
          <w:sz w:val="27"/>
        </w:rPr>
        <w:t>А если хотите начать с самого начала — вернитесь к первому ролику серии: почему автоматизация начинается не с AI, а с процесса.</w:t>
      </w:r>
    </w:p>
    <w:p>
      <w:pPr>
        <w:spacing w:before="280" w:after="60" w:line="324" w:lineRule="auto"/>
      </w:pPr>
      <w:r>
        <w:rPr>
          <w:rFonts w:ascii="Segoe UI" w:hAnsi="Segoe UI" w:cs="Segoe UI"/>
          <w:b/>
          <w:i w:val="0"/>
          <w:color w:val="6B6B6B"/>
          <w:sz w:val="18"/>
          <w:caps w:val="1"/>
        </w:rPr>
        <w:t>ЗАПАСНЫЕ ХУКИ ДЛЯ A/B-ТЕСТА · не для озвучки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Метрики придумывают после запуска. Именно поэтому эффект потом никто не может доказать.</w:t>
      </w:r>
    </w:p>
    <w:p>
      <w:pPr>
        <w:spacing w:before="0" w:after="60" w:line="300" w:lineRule="auto"/>
        <w:ind w:left="198"/>
      </w:pPr>
      <w:r>
        <w:rPr>
          <w:rFonts w:ascii="Georgia" w:hAnsi="Georgia" w:cs="Georgia"/>
          <w:b w:val="0"/>
          <w:i/>
          <w:color w:val="6B6B6B"/>
          <w:sz w:val="22"/>
        </w:rPr>
        <w:t>· Модель почти никогда не виновата. Ломается всё вокруг неё: данные, интеграции и люди.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