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80" w:line="324" w:lineRule="auto"/>
      </w:pPr>
      <w:r>
        <w:rPr>
          <w:b/>
          <w:i w:val="0"/>
          <w:color w:val="6B6B6B"/>
          <w:sz w:val="22"/>
          <w:rFonts w:ascii="Segoe UI" w:hAnsi="Segoe UI" w:cs="Segoe UI"/>
        </w:rPr>
        <w:t>ЛЕКЦИЯ 2</w:t>
      </w:r>
    </w:p>
    <w:p>
      <w:pPr>
        <w:spacing w:before="0" w:after="120" w:line="324" w:lineRule="auto"/>
      </w:pPr>
      <w:r>
        <w:rPr>
          <w:b/>
          <w:i w:val="0"/>
          <w:color w:val="144E7A"/>
          <w:sz w:val="52"/>
          <w:rFonts w:ascii="Georgia" w:hAnsi="Georgia" w:cs="Georgia"/>
        </w:rPr>
        <w:t>От AS-IS к TO-BE:</w:t>
      </w:r>
    </w:p>
    <w:p>
      <w:pPr>
        <w:spacing w:before="0" w:after="360" w:line="324" w:lineRule="auto"/>
      </w:pPr>
      <w:r>
        <w:rPr>
          <w:b/>
          <w:i w:val="0"/>
          <w:color w:val="144E7A"/>
          <w:sz w:val="52"/>
          <w:rFonts w:ascii="Georgia" w:hAnsi="Georgia" w:cs="Georgia"/>
        </w:rPr>
        <w:t>как проектировать бизнес-процессы с AI-агентами</w:t>
      </w:r>
    </w:p>
    <w:p>
      <w:pPr>
        <w:spacing w:before="0" w:after="80" w:line="324" w:lineRule="auto"/>
      </w:pPr>
      <w:r>
        <w:rPr>
          <w:b w:val="0"/>
          <w:i w:val="0"/>
          <w:color w:val="1A1A1A"/>
          <w:sz w:val="28"/>
          <w:rFonts w:ascii="Georgia" w:hAnsi="Georgia" w:cs="Georgia"/>
        </w:rPr>
        <w:t>39 коротких роликов — по одному на каждый подраздел</w:t>
      </w:r>
    </w:p>
    <w:p>
      <w:pPr>
        <w:spacing w:before="0" w:after="480" w:line="324" w:lineRule="auto"/>
      </w:pPr>
      <w:r>
        <w:rPr>
          <w:b w:val="0"/>
          <w:i/>
          <w:color w:val="B43A1E"/>
          <w:sz w:val="28"/>
          <w:rFonts w:ascii="Georgia" w:hAnsi="Georgia" w:cs="Georgia"/>
        </w:rPr>
        <w:t>Хук первых секунд, вставки удержания и финал с мостиком в каждом</w:t>
      </w:r>
    </w:p>
    <w:p>
      <w:pPr>
        <w:spacing w:before="0" w:after="80" w:line="324" w:lineRule="auto"/>
        <w:shd w:val="clear" w:color="auto" w:fill="F4F1EC"/>
      </w:pPr>
      <w:r>
        <w:rPr>
          <w:b/>
          <w:i w:val="0"/>
          <w:color w:val="6B6B6B"/>
          <w:sz w:val="20"/>
          <w:rFonts w:ascii="Segoe UI" w:hAnsi="Segoe UI" w:cs="Segoe UI"/>
        </w:rPr>
        <w:t>КАК ЧИТАТЬ</w:t>
      </w:r>
    </w:p>
    <w:p>
      <w:pPr>
        <w:spacing w:before="0" w:after="60" w:line="312" w:lineRule="auto"/>
        <w:ind w:left="170"/>
      </w:pPr>
      <w:r>
        <w:rPr>
          <w:b w:val="0"/>
          <w:i w:val="0"/>
          <w:color w:val="1A1A1A"/>
          <w:sz w:val="22"/>
          <w:rFonts w:ascii="Georgia" w:hAnsi="Georgia" w:cs="Georgia"/>
        </w:rPr>
        <w:t>— Чёрным — авторский текст лекции. Сохранён полностью, дословно и в исходном порядке.</w:t>
      </w:r>
    </w:p>
    <w:p>
      <w:pPr>
        <w:spacing w:before="0" w:after="60" w:line="312" w:lineRule="auto"/>
        <w:ind w:left="170"/>
      </w:pPr>
      <w:r>
        <w:rPr>
          <w:b w:val="0"/>
          <w:i w:val="0"/>
          <w:color w:val="B43A1E"/>
          <w:sz w:val="22"/>
          <w:rFonts w:ascii="Georgia" w:hAnsi="Georgia" w:cs="Georgia"/>
        </w:rPr>
        <w:t>— Цветом — добавленное для Instagram: хук, вставки удержания внутри ролика и финал.</w:t>
      </w:r>
    </w:p>
    <w:p>
      <w:pPr>
        <w:spacing w:before="0" w:after="60" w:line="312" w:lineRule="auto"/>
        <w:ind w:left="170"/>
      </w:pPr>
      <w:r>
        <w:rPr>
          <w:b w:val="0"/>
          <w:i w:val="0"/>
          <w:color w:val="1A1A1A"/>
          <w:sz w:val="22"/>
          <w:rFonts w:ascii="Georgia" w:hAnsi="Georgia" w:cs="Georgia"/>
        </w:rPr>
        <w:t>— Один подраздел — один ролик. Читать подряд: хук → основная часть → финал.</w:t>
      </w:r>
    </w:p>
    <w:p>
      <w:pPr>
        <w:spacing w:before="0" w:after="60" w:line="312" w:lineRule="auto"/>
        <w:ind w:left="170"/>
      </w:pPr>
      <w:r>
        <w:rPr>
          <w:b w:val="0"/>
          <w:i/>
          <w:color w:val="6B6B6B"/>
          <w:sz w:val="22"/>
          <w:rFonts w:ascii="Georgia" w:hAnsi="Georgia" w:cs="Georgia"/>
        </w:rPr>
        <w:t>— Запасной хук в конце каждого ролика не озвучивается: это вариант для A/B-теста первых секунд.</w:t>
      </w:r>
    </w:p>
    <w:p>
      <w:pPr>
        <w:spacing w:before="0" w:after="60" w:line="312" w:lineRule="auto"/>
        <w:ind w:left="170"/>
      </w:pPr>
      <w:r>
        <w:rPr>
          <w:b w:val="0"/>
          <w:i/>
          <w:color w:val="6B6B6B"/>
          <w:sz w:val="22"/>
          <w:rFonts w:ascii="Georgia" w:hAnsi="Georgia" w:cs="Georgia"/>
        </w:rPr>
        <w:t>— Хронометраж рассчитан на темп 140 слов в минуту. Быстрее читаете — короче ролик.</w:t>
      </w:r>
    </w:p>
    <w:p>
      <w:r>
        <w:br w:type="page"/>
      </w:r>
    </w:p>
    <w:p>
      <w:pPr>
        <w:spacing w:before="0" w:after="200" w:line="324" w:lineRule="auto"/>
      </w:pPr>
      <w:r>
        <w:rPr>
          <w:b/>
          <w:i w:val="0"/>
          <w:color w:val="144E7A"/>
          <w:sz w:val="40"/>
          <w:rFonts w:ascii="Georgia" w:hAnsi="Georgia" w:cs="Georgia"/>
        </w:rPr>
        <w:t>Серия: 39 роликов</w:t>
      </w:r>
    </w:p>
    <w:p>
      <w:pPr>
        <w:spacing w:before="200" w:after="80" w:line="324" w:lineRule="auto"/>
      </w:pPr>
      <w:r>
        <w:rPr>
          <w:b/>
          <w:i w:val="0"/>
          <w:color w:val="6B6B6B"/>
          <w:sz w:val="20"/>
          <w:rFonts w:ascii="Segoe UI" w:hAnsi="Segoe UI" w:cs="Segoe UI"/>
          <w:caps w:val="1"/>
        </w:rPr>
        <w:t>ТОПИК 1. Бизнес как система процессов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1. </w:t>
      </w:r>
      <w:r>
        <w:rPr>
          <w:b/>
          <w:i w:val="0"/>
          <w:color w:val="1A1A1A"/>
          <w:sz w:val="23"/>
          <w:rFonts w:ascii="Georgia" w:hAnsi="Georgia" w:cs="Georgia"/>
        </w:rPr>
        <w:t>1.1. Почему автоматизация начинается не с AI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~1:14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«Сначала купили AI.»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2. </w:t>
      </w:r>
      <w:r>
        <w:rPr>
          <w:b/>
          <w:i w:val="0"/>
          <w:color w:val="1A1A1A"/>
          <w:sz w:val="23"/>
          <w:rFonts w:ascii="Georgia" w:hAnsi="Georgia" w:cs="Georgia"/>
        </w:rPr>
        <w:t>1.2. Из чего на самом деле состоит процесс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~1:03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«У процесса восемь элементов.»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3. </w:t>
      </w:r>
      <w:r>
        <w:rPr>
          <w:b/>
          <w:i w:val="0"/>
          <w:color w:val="1A1A1A"/>
          <w:sz w:val="23"/>
          <w:rFonts w:ascii="Georgia" w:hAnsi="Georgia" w:cs="Georgia"/>
        </w:rPr>
        <w:t>1.3. Процесс — это поток данных и ценности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~1:15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«Заявка на сайте и деньги на счету — это один и тот же объект.»</w:t>
      </w:r>
    </w:p>
    <w:p>
      <w:pPr>
        <w:spacing w:before="200" w:after="80" w:line="324" w:lineRule="auto"/>
      </w:pPr>
      <w:r>
        <w:rPr>
          <w:b/>
          <w:i w:val="0"/>
          <w:color w:val="6B6B6B"/>
          <w:sz w:val="20"/>
          <w:rFonts w:ascii="Segoe UI" w:hAnsi="Segoe UI" w:cs="Segoe UI"/>
          <w:caps w:val="1"/>
        </w:rPr>
        <w:t>ТОПИК 2. От механизации до AI: как эволюционировала автоматизация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4. </w:t>
      </w:r>
      <w:r>
        <w:rPr>
          <w:b/>
          <w:i w:val="0"/>
          <w:color w:val="1A1A1A"/>
          <w:sz w:val="23"/>
          <w:rFonts w:ascii="Georgia" w:hAnsi="Georgia" w:cs="Georgia"/>
        </w:rPr>
        <w:t>2.1. От автоматизации рук к автоматизации интеллекта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~1:08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«Двести лет мы автоматизировали руки.»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5. </w:t>
      </w:r>
      <w:r>
        <w:rPr>
          <w:b/>
          <w:i w:val="0"/>
          <w:color w:val="1A1A1A"/>
          <w:sz w:val="23"/>
          <w:rFonts w:ascii="Georgia" w:hAnsi="Georgia" w:cs="Georgia"/>
        </w:rPr>
        <w:t>2.2. Четыре уровня автоматизации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~1:11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«Четыре уровня автоматизации.»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6. </w:t>
      </w:r>
      <w:r>
        <w:rPr>
          <w:b/>
          <w:i w:val="0"/>
          <w:color w:val="1A1A1A"/>
          <w:sz w:val="23"/>
          <w:rFonts w:ascii="Georgia" w:hAnsi="Georgia" w:cs="Georgia"/>
        </w:rPr>
        <w:t>2.3. Почему красивые AI-демо не меняют бизнес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~1:13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«Документ готов за тридцать секунд вместо двадцати минут.»</w:t>
      </w:r>
    </w:p>
    <w:p>
      <w:pPr>
        <w:spacing w:before="200" w:after="80" w:line="324" w:lineRule="auto"/>
      </w:pPr>
      <w:r>
        <w:rPr>
          <w:b/>
          <w:i w:val="0"/>
          <w:color w:val="6B6B6B"/>
          <w:sz w:val="20"/>
          <w:rFonts w:ascii="Segoe UI" w:hAnsi="Segoe UI" w:cs="Segoe UI"/>
          <w:caps w:val="1"/>
        </w:rPr>
        <w:t>ТОПИК 3. Как выбрать правильный процесс для автоматизации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7. </w:t>
      </w:r>
      <w:r>
        <w:rPr>
          <w:b/>
          <w:i w:val="0"/>
          <w:color w:val="1A1A1A"/>
          <w:sz w:val="23"/>
          <w:rFonts w:ascii="Georgia" w:hAnsi="Georgia" w:cs="Georgia"/>
        </w:rPr>
        <w:t>2.4. RUN — CHANGE — DISRUPT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~0:58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«Три типа работы в компании.»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8. </w:t>
      </w:r>
      <w:r>
        <w:rPr>
          <w:b/>
          <w:i w:val="0"/>
          <w:color w:val="1A1A1A"/>
          <w:sz w:val="23"/>
          <w:rFonts w:ascii="Georgia" w:hAnsi="Georgia" w:cs="Georgia"/>
        </w:rPr>
        <w:t>3.1. Начинать нужно с бизнес-цели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~1:18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««Давайте автоматизируем процесс».»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9. </w:t>
      </w:r>
      <w:r>
        <w:rPr>
          <w:b/>
          <w:i w:val="0"/>
          <w:color w:val="1A1A1A"/>
          <w:sz w:val="23"/>
          <w:rFonts w:ascii="Georgia" w:hAnsi="Georgia" w:cs="Georgia"/>
        </w:rPr>
        <w:t>3.2. Локальный процесс и end-to-end система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~1:17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«Согласование ускорили с восьми часов до пяти минут.»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10. </w:t>
      </w:r>
      <w:r>
        <w:rPr>
          <w:b/>
          <w:i w:val="0"/>
          <w:color w:val="1A1A1A"/>
          <w:sz w:val="23"/>
          <w:rFonts w:ascii="Georgia" w:hAnsi="Georgia" w:cs="Georgia"/>
        </w:rPr>
        <w:t>3.3. Какие процессы наиболее привлекательны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~1:09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«Пять критериев.»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11. </w:t>
      </w:r>
      <w:r>
        <w:rPr>
          <w:b/>
          <w:i w:val="0"/>
          <w:color w:val="1A1A1A"/>
          <w:sz w:val="23"/>
          <w:rFonts w:ascii="Georgia" w:hAnsi="Georgia" w:cs="Georgia"/>
        </w:rPr>
        <w:t>3.4. Ищите ограничение потока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~1:17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«Девять операций по пять минут. Одна — два дня.»</w:t>
      </w:r>
    </w:p>
    <w:p>
      <w:pPr>
        <w:spacing w:before="200" w:after="80" w:line="324" w:lineRule="auto"/>
      </w:pPr>
      <w:r>
        <w:rPr>
          <w:b/>
          <w:i w:val="0"/>
          <w:color w:val="6B6B6B"/>
          <w:sz w:val="20"/>
          <w:rFonts w:ascii="Segoe UI" w:hAnsi="Segoe UI" w:cs="Segoe UI"/>
          <w:caps w:val="1"/>
        </w:rPr>
        <w:t>ТОПИК 4. Как провести рентген реального процесса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12. </w:t>
      </w:r>
      <w:r>
        <w:rPr>
          <w:b/>
          <w:i w:val="0"/>
          <w:color w:val="1A1A1A"/>
          <w:sz w:val="23"/>
          <w:rFonts w:ascii="Georgia" w:hAnsi="Georgia" w:cs="Georgia"/>
        </w:rPr>
        <w:t>4.1. Регламент почти никогда не равен реальности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~1:15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«Процесса из вашего регламента не существует.»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13. </w:t>
      </w:r>
      <w:r>
        <w:rPr>
          <w:b/>
          <w:i w:val="0"/>
          <w:color w:val="1A1A1A"/>
          <w:sz w:val="23"/>
          <w:rFonts w:ascii="Georgia" w:hAnsi="Georgia" w:cs="Georgia"/>
        </w:rPr>
        <w:t>4.2. Одного метода недостаточно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~1:10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«Один метод анализа — гарантированно неполная картина.»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14. </w:t>
      </w:r>
      <w:r>
        <w:rPr>
          <w:b/>
          <w:i w:val="0"/>
          <w:color w:val="1A1A1A"/>
          <w:sz w:val="23"/>
          <w:rFonts w:ascii="Georgia" w:hAnsi="Georgia" w:cs="Georgia"/>
        </w:rPr>
        <w:t>4.3. Процесс состоит не только из действий, но и из решений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~1:16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««Проанализировать резюме» — один блок на схеме.»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15. </w:t>
      </w:r>
      <w:r>
        <w:rPr>
          <w:b/>
          <w:i w:val="0"/>
          <w:color w:val="1A1A1A"/>
          <w:sz w:val="23"/>
          <w:rFonts w:ascii="Georgia" w:hAnsi="Georgia" w:cs="Georgia"/>
        </w:rPr>
        <w:t>4.4. Decision points и скрытые бизнес-правила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~1:13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««Формально всё нормально, но кейс вызывает сомнение».»</w:t>
      </w:r>
    </w:p>
    <w:p>
      <w:pPr>
        <w:spacing w:before="200" w:after="80" w:line="324" w:lineRule="auto"/>
      </w:pPr>
      <w:r>
        <w:rPr>
          <w:b/>
          <w:i w:val="0"/>
          <w:color w:val="6B6B6B"/>
          <w:sz w:val="20"/>
          <w:rFonts w:ascii="Segoe UI" w:hAnsi="Segoe UI" w:cs="Segoe UI"/>
          <w:caps w:val="1"/>
        </w:rPr>
        <w:t>ТОПИК 5. Как построить честную AS-IS модель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16. </w:t>
      </w:r>
      <w:r>
        <w:rPr>
          <w:b/>
          <w:i w:val="0"/>
          <w:color w:val="1A1A1A"/>
          <w:sz w:val="23"/>
          <w:rFonts w:ascii="Georgia" w:hAnsi="Georgia" w:cs="Georgia"/>
        </w:rPr>
        <w:t>5.1. Process Mining: когда вместо мнений появляются данные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~1:17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«Перестаньте спрашивать людей о процессе.»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17. </w:t>
      </w:r>
      <w:r>
        <w:rPr>
          <w:b/>
          <w:i w:val="0"/>
          <w:color w:val="1A1A1A"/>
          <w:sz w:val="23"/>
          <w:rFonts w:ascii="Georgia" w:hAnsi="Georgia" w:cs="Georgia"/>
        </w:rPr>
        <w:t>5.2. Discovery и Conformance Checking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~1:12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«Думали, у вас один процесс?»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18. </w:t>
      </w:r>
      <w:r>
        <w:rPr>
          <w:b/>
          <w:i w:val="0"/>
          <w:color w:val="1A1A1A"/>
          <w:sz w:val="23"/>
          <w:rFonts w:ascii="Georgia" w:hAnsi="Georgia" w:cs="Georgia"/>
        </w:rPr>
        <w:t>5.3. BPMN, S-BPM и Mermaid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~1:12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«BPMN, S-BPM, Mermaid.»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19. </w:t>
      </w:r>
      <w:r>
        <w:rPr>
          <w:b/>
          <w:i w:val="0"/>
          <w:color w:val="1A1A1A"/>
          <w:sz w:val="23"/>
          <w:rFonts w:ascii="Georgia" w:hAnsi="Georgia" w:cs="Georgia"/>
        </w:rPr>
        <w:t>5.4. Хороший AS-IS показывает не красоту, а проблемы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~1:21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«На схеме двадцать минут. В жизни — два дня.»</w:t>
      </w:r>
    </w:p>
    <w:p>
      <w:pPr>
        <w:spacing w:before="200" w:after="80" w:line="324" w:lineRule="auto"/>
      </w:pPr>
      <w:r>
        <w:rPr>
          <w:b/>
          <w:i w:val="0"/>
          <w:color w:val="6B6B6B"/>
          <w:sz w:val="20"/>
          <w:rFonts w:ascii="Segoe UI" w:hAnsi="Segoe UI" w:cs="Segoe UI"/>
          <w:caps w:val="1"/>
        </w:rPr>
        <w:t>ТОПИК 6. Что отдать правилам, что AI, а что человеку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20. </w:t>
      </w:r>
      <w:r>
        <w:rPr>
          <w:b/>
          <w:i w:val="0"/>
          <w:color w:val="1A1A1A"/>
          <w:sz w:val="23"/>
          <w:rFonts w:ascii="Georgia" w:hAnsi="Georgia" w:cs="Georgia"/>
        </w:rPr>
        <w:t>6.1. Детерминированное, вероятностное и человеческое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~1:12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«Проверить обязательные поля — это задача для AI или для правила?»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21. </w:t>
      </w:r>
      <w:r>
        <w:rPr>
          <w:b/>
          <w:i w:val="0"/>
          <w:color w:val="1A1A1A"/>
          <w:sz w:val="23"/>
          <w:rFonts w:ascii="Georgia" w:hAnsi="Georgia" w:cs="Georgia"/>
        </w:rPr>
        <w:t>6.2. Карта точек автоматизации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~1:15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«Список AI-идей — это не портфель.»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22. </w:t>
      </w:r>
      <w:r>
        <w:rPr>
          <w:b/>
          <w:i w:val="0"/>
          <w:color w:val="1A1A1A"/>
          <w:sz w:val="23"/>
          <w:rFonts w:ascii="Georgia" w:hAnsi="Georgia" w:cs="Georgia"/>
        </w:rPr>
        <w:t>6.3. Матрица Value versus Complexity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~1:13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«Четыре зоны приоритизации.»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23. </w:t>
      </w:r>
      <w:r>
        <w:rPr>
          <w:b/>
          <w:i w:val="0"/>
          <w:color w:val="1A1A1A"/>
          <w:sz w:val="23"/>
          <w:rFonts w:ascii="Georgia" w:hAnsi="Georgia" w:cs="Georgia"/>
        </w:rPr>
        <w:t>6.4. Восемь признаков готовности процесса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~1:11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«Точку для AI нашли.»</w:t>
      </w:r>
    </w:p>
    <w:p>
      <w:pPr>
        <w:spacing w:before="200" w:after="80" w:line="324" w:lineRule="auto"/>
      </w:pPr>
      <w:r>
        <w:rPr>
          <w:b/>
          <w:i w:val="0"/>
          <w:color w:val="6B6B6B"/>
          <w:sz w:val="20"/>
          <w:rFonts w:ascii="Segoe UI" w:hAnsi="Segoe UI" w:cs="Segoe UI"/>
          <w:caps w:val="1"/>
        </w:rPr>
        <w:t>ТОПИК 7. TO-BE и Human-in-the-Loop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24. </w:t>
      </w:r>
      <w:r>
        <w:rPr>
          <w:b/>
          <w:i w:val="0"/>
          <w:color w:val="1A1A1A"/>
          <w:sz w:val="23"/>
          <w:rFonts w:ascii="Georgia" w:hAnsi="Georgia" w:cs="Georgia"/>
        </w:rPr>
        <w:t>7.1. TO-BE — это не AS-IS плюс AI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~1:20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«Взяли старую схему и вписали в квадратики AI.»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25. </w:t>
      </w:r>
      <w:r>
        <w:rPr>
          <w:b/>
          <w:i w:val="0"/>
          <w:color w:val="1A1A1A"/>
          <w:sz w:val="23"/>
          <w:rFonts w:ascii="Georgia" w:hAnsi="Georgia" w:cs="Georgia"/>
        </w:rPr>
        <w:t>7.2. Новое распределение ответственности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~1:15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««Простое делает AI, сложное — человек».»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26. </w:t>
      </w:r>
      <w:r>
        <w:rPr>
          <w:b/>
          <w:i w:val="0"/>
          <w:color w:val="1A1A1A"/>
          <w:sz w:val="23"/>
          <w:rFonts w:ascii="Georgia" w:hAnsi="Georgia" w:cs="Georgia"/>
        </w:rPr>
        <w:t>7.3. Human-in-the-Loop нужно проектировать заранее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~1:15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««Сломается — позовём человека».»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27. </w:t>
      </w:r>
      <w:r>
        <w:rPr>
          <w:b/>
          <w:i w:val="0"/>
          <w:color w:val="1A1A1A"/>
          <w:sz w:val="23"/>
          <w:rFonts w:ascii="Georgia" w:hAnsi="Georgia" w:cs="Georgia"/>
        </w:rPr>
        <w:t>7.4. Четыре режима H0–H3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~1:10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«H0, H1, H2, H3.»</w:t>
      </w:r>
    </w:p>
    <w:p>
      <w:pPr>
        <w:spacing w:before="200" w:after="80" w:line="324" w:lineRule="auto"/>
      </w:pPr>
      <w:r>
        <w:rPr>
          <w:b/>
          <w:i w:val="0"/>
          <w:color w:val="6B6B6B"/>
          <w:sz w:val="20"/>
          <w:rFonts w:ascii="Segoe UI" w:hAnsi="Segoe UI" w:cs="Segoe UI"/>
          <w:caps w:val="1"/>
        </w:rPr>
        <w:t>ТОПИК 8. Как меняется роль человека в AI-first компании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28. </w:t>
      </w:r>
      <w:r>
        <w:rPr>
          <w:b/>
          <w:i w:val="0"/>
          <w:color w:val="1A1A1A"/>
          <w:sz w:val="23"/>
          <w:rFonts w:ascii="Georgia" w:hAnsi="Georgia" w:cs="Georgia"/>
        </w:rPr>
        <w:t>8.1. Человек поднимается над процессом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~1:10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«AI забирает исполнение.»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29. </w:t>
      </w:r>
      <w:r>
        <w:rPr>
          <w:b/>
          <w:i w:val="0"/>
          <w:color w:val="1A1A1A"/>
          <w:sz w:val="23"/>
          <w:rFonts w:ascii="Georgia" w:hAnsi="Georgia" w:cs="Georgia"/>
        </w:rPr>
        <w:t>8.2. Какие человеческие компетенции становятся важнее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~1:05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«Восемь компетенций, которые дорожают, пока рутина дешевеет.»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30. </w:t>
      </w:r>
      <w:r>
        <w:rPr>
          <w:b/>
          <w:i w:val="0"/>
          <w:color w:val="1A1A1A"/>
          <w:sz w:val="23"/>
          <w:rFonts w:ascii="Georgia" w:hAnsi="Georgia" w:cs="Georgia"/>
        </w:rPr>
        <w:t>8.3. Измерять нужно не только AI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~1:12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«Модель решает 95 процентов кейсов.»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31. </w:t>
      </w:r>
      <w:r>
        <w:rPr>
          <w:b/>
          <w:i w:val="0"/>
          <w:color w:val="1A1A1A"/>
          <w:sz w:val="23"/>
          <w:rFonts w:ascii="Georgia" w:hAnsi="Georgia" w:cs="Georgia"/>
        </w:rPr>
        <w:t>8.4. Цель — не максимальная автономность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~1:17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««Убрать человека из процесса» — слишком примитивная цель.»</w:t>
      </w:r>
    </w:p>
    <w:p>
      <w:pPr>
        <w:spacing w:before="200" w:after="80" w:line="324" w:lineRule="auto"/>
      </w:pPr>
      <w:r>
        <w:rPr>
          <w:b/>
          <w:i w:val="0"/>
          <w:color w:val="6B6B6B"/>
          <w:sz w:val="20"/>
          <w:rFonts w:ascii="Segoe UI" w:hAnsi="Segoe UI" w:cs="Segoe UI"/>
          <w:caps w:val="1"/>
        </w:rPr>
        <w:t>ТОПИК 9. Как из бизнес-процесса спроектировать интеллект AI-агента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32. </w:t>
      </w:r>
      <w:r>
        <w:rPr>
          <w:b/>
          <w:i w:val="0"/>
          <w:color w:val="1A1A1A"/>
          <w:sz w:val="23"/>
          <w:rFonts w:ascii="Georgia" w:hAnsi="Georgia" w:cs="Georgia"/>
        </w:rPr>
        <w:t>9.1. Каждое решение можно превратить в функцию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~1:06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««Эксперт просто чувствует».»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33. </w:t>
      </w:r>
      <w:r>
        <w:rPr>
          <w:b/>
          <w:i w:val="0"/>
          <w:color w:val="1A1A1A"/>
          <w:sz w:val="23"/>
          <w:rFonts w:ascii="Georgia" w:hAnsi="Georgia" w:cs="Georgia"/>
        </w:rPr>
        <w:t>9.2. Из функций собирается граф навыков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~1:08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««Ты менеджер, делай всё».»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34. </w:t>
      </w:r>
      <w:r>
        <w:rPr>
          <w:b/>
          <w:i w:val="0"/>
          <w:color w:val="1A1A1A"/>
          <w:sz w:val="23"/>
          <w:rFonts w:ascii="Georgia" w:hAnsi="Georgia" w:cs="Georgia"/>
        </w:rPr>
        <w:t>9.3. Как навыки связаны между собой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~1:15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«Набор навыков — это ещё не агент.»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35. </w:t>
      </w:r>
      <w:r>
        <w:rPr>
          <w:b/>
          <w:i w:val="0"/>
          <w:color w:val="1A1A1A"/>
          <w:sz w:val="23"/>
          <w:rFonts w:ascii="Georgia" w:hAnsi="Georgia" w:cs="Georgia"/>
        </w:rPr>
        <w:t>9.4. Разные задачи требуют разных способов рассуждения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~1:17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«Проверка документа и стратегический выбор не могут думать одинаково.»</w:t>
      </w:r>
    </w:p>
    <w:p>
      <w:pPr>
        <w:spacing w:before="200" w:after="80" w:line="324" w:lineRule="auto"/>
      </w:pPr>
      <w:r>
        <w:rPr>
          <w:b/>
          <w:i w:val="0"/>
          <w:color w:val="6B6B6B"/>
          <w:sz w:val="20"/>
          <w:rFonts w:ascii="Segoe UI" w:hAnsi="Segoe UI" w:cs="Segoe UI"/>
          <w:caps w:val="1"/>
        </w:rPr>
        <w:t>ТОПИК 10. Как превратить анализ в реальный проект автоматизации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36. </w:t>
      </w:r>
      <w:r>
        <w:rPr>
          <w:b/>
          <w:i w:val="0"/>
          <w:color w:val="1A1A1A"/>
          <w:sz w:val="23"/>
          <w:rFonts w:ascii="Georgia" w:hAnsi="Georgia" w:cs="Georgia"/>
        </w:rPr>
        <w:t>10.1. Десять артефактов зрелого проекта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~1:06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«Десять документов.»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37. </w:t>
      </w:r>
      <w:r>
        <w:rPr>
          <w:b/>
          <w:i w:val="0"/>
          <w:color w:val="1A1A1A"/>
          <w:sz w:val="23"/>
          <w:rFonts w:ascii="Georgia" w:hAnsi="Georgia" w:cs="Georgia"/>
        </w:rPr>
        <w:t>10.2. Сначала определите, как будете доказывать эффект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~1:11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««Мы создадим AI-агента для поддержки».»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38. </w:t>
      </w:r>
      <w:r>
        <w:rPr>
          <w:b/>
          <w:i w:val="0"/>
          <w:color w:val="1A1A1A"/>
          <w:sz w:val="23"/>
          <w:rFonts w:ascii="Georgia" w:hAnsi="Georgia" w:cs="Georgia"/>
        </w:rPr>
        <w:t>10.3. Почему проекты автоматизации проваливаются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~1:10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«Проекты автоматизации падают не из-за модели.»</w:t>
      </w:r>
    </w:p>
    <w:p>
      <w:pPr>
        <w:spacing w:before="0" w:after="20" w:line="276" w:lineRule="auto"/>
      </w:pPr>
      <w:r>
        <w:rPr>
          <w:b/>
          <w:i w:val="0"/>
          <w:color w:val="144E7A"/>
          <w:sz w:val="23"/>
          <w:rFonts w:ascii="Georgia" w:hAnsi="Georgia" w:cs="Georgia"/>
        </w:rPr>
        <w:t xml:space="preserve">39. </w:t>
      </w:r>
      <w:r>
        <w:rPr>
          <w:b/>
          <w:i w:val="0"/>
          <w:color w:val="1A1A1A"/>
          <w:sz w:val="23"/>
          <w:rFonts w:ascii="Georgia" w:hAnsi="Georgia" w:cs="Georgia"/>
        </w:rPr>
        <w:t>10.4. Полный путь от процесса до AI-first системы</w:t>
      </w:r>
      <w:r>
        <w:rPr>
          <w:b w:val="0"/>
          <w:i w:val="0"/>
          <w:color w:val="6B6B6B"/>
          <w:sz w:val="19"/>
          <w:rFonts w:ascii="Segoe UI" w:hAnsi="Segoe UI" w:cs="Segoe UI"/>
        </w:rPr>
        <w:t xml:space="preserve">   ~2:02</w:t>
      </w:r>
    </w:p>
    <w:p>
      <w:pPr>
        <w:spacing w:before="0" w:after="100" w:line="276" w:lineRule="auto"/>
        <w:ind w:left="340"/>
      </w:pPr>
      <w:r>
        <w:rPr>
          <w:b w:val="0"/>
          <w:i/>
          <w:color w:val="B43A1E"/>
          <w:sz w:val="20"/>
          <w:rFonts w:ascii="Georgia" w:hAnsi="Georgia" w:cs="Georgia"/>
        </w:rPr>
        <w:t>«Вся методология в одной цепочке.»</w:t>
      </w:r>
    </w:p>
    <w:p>
      <w:pPr>
        <w:spacing w:before="200" w:after="120" w:line="324" w:lineRule="auto"/>
      </w:pPr>
      <w:r>
        <w:rPr>
          <w:b w:val="0"/>
          <w:i/>
          <w:color w:val="6B6B6B"/>
          <w:sz w:val="21"/>
          <w:rFonts w:ascii="Segoe UI" w:hAnsi="Segoe UI" w:cs="Segoe UI"/>
        </w:rPr>
        <w:t>Итого ~47 минут озвучки. Самый короткий ролик 0:58, самый длинный 2:02.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1. Бизнес как система процессов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1.1. </w:t>
      </w:r>
      <w:r>
        <w:rPr>
          <w:b/>
          <w:i w:val="0"/>
          <w:color w:val="144E7A"/>
          <w:sz w:val="40"/>
          <w:rFonts w:ascii="Georgia" w:hAnsi="Georgia" w:cs="Georgia"/>
        </w:rPr>
        <w:t>Почему автоматизация начинается не с AI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~1:14  ·  171 слов в озвучке  ·  из них добавлено 49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Сначала купили AI.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Потом стали думать, куда его встроить.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Знакомо?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Часто бизнес начинает автоматизацию не с того места.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Компания видит новую AI-модель, выбирает платформу и создаёт несколько агентов — и только потом пытается понять, куда всё это встроить.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Порядок перевёрнут. И это дорого стоит.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настоящая автоматизация начинается не с технологии, а с вопроса: как в компании вообще создаётся ценность?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Клиент не видит ваши отделы и сотни задач сотрудников.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 видит только результат: насколько быстро компания решила его проблему, насколько качественно, удобно и надёжно.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Клиенту всё равно, сколько у вас отделов.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бизнес полезно воспринимать не как набор подразделений, а как потоки данных, которые превращают действия и решения в полезный результат.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Именно эти потоки мы называем процессами.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наша задача — увидеть реальный процесс, разобраться, где внутри него находится человеческий интеллект, найти точки автоматизации и спроектировать новую систему, в которой люди и AI-агенты работают вместе.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Клиент видит результат, а не вашу оргструктуру.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Поэтому смотреть надо на потоки, а не на подразделения.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 следующем ролике — из чего процесс собран на самом деле.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Клиент не видит ваши отделы. Он видит только результат.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1. Бизнес как система процессов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1.2. </w:t>
      </w:r>
      <w:r>
        <w:rPr>
          <w:b/>
          <w:i w:val="0"/>
          <w:color w:val="144E7A"/>
          <w:sz w:val="40"/>
          <w:rFonts w:ascii="Georgia" w:hAnsi="Georgia" w:cs="Georgia"/>
        </w:rPr>
        <w:t>Из чего на самом деле состоит процесс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~1:03  ·  144 слов в озвучке  ·  из них добавлено 36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У процесса восемь элементов.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На последнем сыпется большинство компаний.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Бизнес-процесс — это устойчивая последовательность действий, которая преобразует вход в измеримый результат и создаёт ценность для клиента или компании.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У любого процесса есть структура.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Записывайте, их восемь.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Цель — зачем он вообще существует.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Триггер — событие, которое его запускает.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вход: заявка, письмо, документ или данные из системы.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Дальше идут операции, которые выполняет человек, система или AI-агент.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Каждая операция создаёт выход — решение, документ, статус или другой результат.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Между операциями движутся артефакты.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участники — люди, отделы, системы и агенты.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А теперь тот самый восьмой.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обязательно есть метрика.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мы не понимаем, сколько процесс занимает времени, сколько стоит, насколько качественно работает и какой результат создаёт, мы не можем им управлять.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Именно метрика превращает любую деятельность в управляемую систему.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Нет метрики — нет управления.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Есть только мнение о процессе.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Следующий ролик: почему процесс — это на самом деле поток данных.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Можете назвать метрику своего процесса? Если нет — вы им не управляете.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1. Бизнес как система процессов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1.3. </w:t>
      </w:r>
      <w:r>
        <w:rPr>
          <w:b/>
          <w:i w:val="0"/>
          <w:color w:val="144E7A"/>
          <w:sz w:val="40"/>
          <w:rFonts w:ascii="Georgia" w:hAnsi="Georgia" w:cs="Georgia"/>
        </w:rPr>
        <w:t>Процесс — это поток данных и ценности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~1:15  ·  173 слов в озвучке  ·  из них добавлено 56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Заявка на сайте и деньги на счету — это один и тот же объект.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Просто на разных стадиях.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Процесс — это не только цепочка действий.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 более глубоком уровне это поток преобразования данных.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Представьте обычную продажу.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Клиент оставляет заявку на сайте.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Смотрите, что с ней происходит дальше.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Сначала это несколько сырых полей.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CRM превращает их в карточку лида.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Менеджер проверяет и дополняет данные.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Затем информация превращается в коммерческое предложение.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Финансовая система формирует счёт.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Оплата становится новой записью.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Пять превращений — и данные стали деньгами.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в итоге первоначальные данные превращаются в экономический результат.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То есть каждый этап меняет состояние информации, а выход одной операции становится входом следующей.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Именно поэтому автоматизация не должна просто «убирать ручной труд».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Она должна ускорять поток данных, снижать потери, устранять повторный ввод, уменьшать ошибки и усиливать весь путь создания ценности.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AI имеет смысл внедрять там, где он делает этот поток быстрее, точнее, дешевле или качественнее.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Автоматизация — это не «убрать ручной труд».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Это ускорить поток и убрать потери на каждом переходе.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короткая история о том, как автоматизация дошла от станка до агента.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Каждый этап процесса меняет состояние информации. Проследим за одной заявкой.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4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2. От механизации до AI: как эволюционировала автоматизация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2.1. </w:t>
      </w:r>
      <w:r>
        <w:rPr>
          <w:b/>
          <w:i w:val="0"/>
          <w:color w:val="144E7A"/>
          <w:sz w:val="40"/>
          <w:rFonts w:ascii="Georgia" w:hAnsi="Georgia" w:cs="Georgia"/>
        </w:rPr>
        <w:t>От автоматизации рук к автоматизации интеллекта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~1:08  ·  156 слов в озвучке  ·  из них добавлено 46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Двести лет мы автоматизировали руки.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Сейчас впервые — интеллект.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Чтобы понять, что происходит сегодня, полезно посмотреть на всю историю автоматизации.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Сначала компании автоматизировали физический труд.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Машины брали на себя повторяющиеся механические операции и увеличивали масштаб производства.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Это первый этап. Всего их четыре.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Затем автоматизация пришла в информационную среду.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Появились ERP и CRM-системы, электронный документооборот и другие системы, которые автоматизировали хранение, учет и передачу информации.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Следующим этапом стала автоматизация целых цифровых процессов.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Системы начали соединяться между собой, исчезал ручной перенос информации, появлялись сквозные воркфлоу.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человек всё равно оставался главным центром принятия решений.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А вот здесь всё поменялось.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сегодня идет следующий этап.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AI способен работать уже не только с действиями и данными, но и с частью интеллектуальной нагрузки: понимать текст, классифицировать ситуации, анализировать контекст, предлагать решения и генерировать результат.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Понимать текст, оценивать контекст, предлагать решение — это уже не про действия.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Это про мышление.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 следующем ролике разберём четыре уровня автоматизации и найдём, где среди них вы.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ERP, CRM, документооборот автоматизировали хранение информации. Но не мышление.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5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2. От механизации до AI: как эволюционировала автоматизация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2.2. </w:t>
      </w:r>
      <w:r>
        <w:rPr>
          <w:b/>
          <w:i w:val="0"/>
          <w:color w:val="144E7A"/>
          <w:sz w:val="40"/>
          <w:rFonts w:ascii="Georgia" w:hAnsi="Georgia" w:cs="Georgia"/>
        </w:rPr>
        <w:t>Четыре уровня автоматизации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~1:11  ·  163 слов в озвучке  ·  из них добавлено 46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Четыре уровня автоматизации.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Компании застревают на втором, а покупают сразу четвёртый.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Сегодня полезно различать четыре уровня автоматизации.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Первый — классические правила.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произошло X — выполнить Y.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Например, если поле не заполнено, вернуть заявку.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Скучно. Зато работает всегда.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Второй — RPA или роботизация действий.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Программный робот буквально повторяет действия человека в интерфейсе: открывает систему, переносит данные, нажимает кнопки.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Третий — процессная автоматизация.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Несколько операций и систем объединяются в единый заранее спроектированный workflow, и работа движется по цепочке автоматически.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А теперь то, ради чего всё затевалось.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четвёртый — интеллектуальная автоматизация.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Здесь система работает уже с вероятностью, контекстом и смыслом.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Именно здесь появляются AI-модели и агенты.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четвёртый уровень не означает, что AI нужно использовать везде.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задачу можно надёжно решить одним правилом, большая языковая модель сделает систему только дороже и менее предсказуемой.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Зрелой компании для нужного типа задач должна использоваться правильная технология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Правило дешевле и предсказуемее модели.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Зрелость — это выбирать технологию под задачу, а не задачу под технологию.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почему красивые AI-демо не меняют бизнес.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Если задачу надёжно решает одно правило, языковая модель здесь только удорожает систему.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6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2. От механизации до AI: как эволюционировала автоматизация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2.3. </w:t>
      </w:r>
      <w:r>
        <w:rPr>
          <w:b/>
          <w:i w:val="0"/>
          <w:color w:val="144E7A"/>
          <w:sz w:val="40"/>
          <w:rFonts w:ascii="Georgia" w:hAnsi="Georgia" w:cs="Georgia"/>
        </w:rPr>
        <w:t>Почему красивые AI-демо не меняют бизнес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~1:13  ·  169 слов в озвучке  ·  из них добавлено 44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Документ готов за тридцать секунд вместо двадцати минут.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И три дня лежит у руководителя.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Одна из главных ловушек сегодняшнего рынка — начинать с технологии.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Компания видит новый AI-инструмент и проводит пилот.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Модель красиво пишет письмо, анализирует документ или отвечает клиенту.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 демке все выглядит классно.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А теперь неудобный вопрос.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главный вопрос другой: изменилась ли экономика процесса?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Представьте, что AI теперь создаёт документ за тридцать секунд вместо двадцати минут.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Отлично.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после этого документ еще три дня ждёт согласования у руководителя.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Значит, технология стала быстрее, а процесс практически не изменился.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Узнали свой пилот?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Неправильно начинать с вопроса: «Куда бы нам поставить AI?»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Нужно начинать с вопроса: «Какую метрику мы хотим изменить и где находится реальное ограничение процесса?»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Сначала разбираем работу.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Находим узкое горлышко.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Фиксируем baseline.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Определяем целевой результат.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только потом выбираем технологию.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Потому что AI не исправляет хаос.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Иногда он просто позволяет хаосу работать быстрее.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AI не исправляет хаос — он ускоряет хаос.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Сначала метрика и ограничение, только потом технология.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Следующий ролик — как выбрать процесс, который стоит трогать первым.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«Куда бы нам поставить AI» — самый дорогой вопрос в автоматизации.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7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3. Как выбрать правильный процесс для автоматизации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2.4. </w:t>
      </w:r>
      <w:r>
        <w:rPr>
          <w:b/>
          <w:i w:val="0"/>
          <w:color w:val="144E7A"/>
          <w:sz w:val="40"/>
          <w:rFonts w:ascii="Georgia" w:hAnsi="Georgia" w:cs="Georgia"/>
        </w:rPr>
        <w:t>RUN — CHANGE — DISRUPT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~0:58  ·  133 слов в озвучке  ·  из них добавлено 41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Три типа работы в компании.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Автоматизировать первым стоит только один.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Напомню: Чтобы понять, где искать первые процессы для автоматизации, полезен фреймворк, RUN — CHANGE — DISRUPT, который разграничивает деятельность по степени неопределенности.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RUN — текущая операционка с минимум неопределенности - это как раз про процессы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CHANGE — проекты изменений с ограниченной неопределенности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DISRUPT — продуктовые инновации и новые бизнес-моделей, где неопределённость максимальна.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Выбор кажется очевидным. Делают наоборот.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автоматизации удобны RUN-процессы: Они повторяются сотни или тысячи раз.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 ним обычно уже существуют данные и метрики.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значит, эффект можно быстро измерить.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вот почему это выгодно.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одна операция стала на две минуты быстрее и повторяется тысячу раз в день, экономический результат сразу становится виден.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Две минуты экономии на тысяче повторений в день — эффект виден сразу.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 в следующем ролике: с чего вообще начинается выбор процесса.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RUN, CHANGE, DISRUPT. Знаете, в какой зоне живёт ваш процесс?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8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3. Как выбрать правильный процесс для автоматизации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3.1. </w:t>
      </w:r>
      <w:r>
        <w:rPr>
          <w:b/>
          <w:i w:val="0"/>
          <w:color w:val="144E7A"/>
          <w:sz w:val="40"/>
          <w:rFonts w:ascii="Georgia" w:hAnsi="Georgia" w:cs="Georgia"/>
        </w:rPr>
        <w:t>Начинать нужно с бизнес-цели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~1:18  ·  179 слов в озвучке  ·  из них добавлено 50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«Давайте автоматизируем процесс».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Из этой фразы не получается проект.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Автоматизировать всё сразу невозможно.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И, что важнее, это не нужно.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Выбор процесса должен начинаться с бизнес-цели.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Ответьте хотя бы на один из этих вопросов.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Что компания хочет изменить?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Повысить прибыль?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Сократить расходы?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Увеличить скорость обслуживания?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Снизить количество ошибок?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Ускорить разработку?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Повысить качество решений?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Пока цель не определена, сама фраза «давайте автоматизируем процесс» остаётся слишком абстрактной.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Разные процессы влияют на разные результаты.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цель — увеличить продажи, автоматизация внутреннего оформления отпусков может быть полезной, но вряд ли должна стать первой инициативой.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Логично? А делают ровно так.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Сначала выбирается бизнес-метрика.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Потом процесс, который сильнее всего на неё влияет.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только после этого — конкретные операции внутри процесса.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Хороший AI-проект можно описать одной фразой: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«Мы меняем этот процесс, потому что хотим изменить вот этот измеримый результат бизнеса».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такой связи нет, очень легко получить десятки успешных технических пилотов и почти нулевой эффект для компании.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Сначала бизнес-метрика. Потом процесс. И только потом операции.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Без этой связки будет десять успешных пилотов и ноль эффекта для компании.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почему локальный успех не значит ничего.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Хороший AI-проект описывается одной фразой. Сейчас покажу какой.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9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3. Как выбрать правильный процесс для автоматизации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3.2. </w:t>
      </w:r>
      <w:r>
        <w:rPr>
          <w:b/>
          <w:i w:val="0"/>
          <w:color w:val="144E7A"/>
          <w:sz w:val="40"/>
          <w:rFonts w:ascii="Georgia" w:hAnsi="Georgia" w:cs="Georgia"/>
        </w:rPr>
        <w:t>Локальный процесс и end-to-end система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~1:17  ·  178 слов в озвучке  ·  из них добавлено 50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Согласование ускорили с восьми часов до пяти минут.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Клиент не заметил ничего.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Отдельный процесс нельзя рассматривать в вакууме.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 всегда встроен в более широкую цепочку создания ценности.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Например, обработка клиентской заявки связана с маркетингом, CRM, продажами, юридическим блоком, финансами и поддержкой.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анализировать нужно на двух уровнях.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Локально: какие шаги происходят внутри процесса, какие роли участвуют, где решения, ошибки и задержки.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системно: как этот процесс влияет на весь end-to-end поток.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Представьте, что внутреннее согласование документа ускорили с восьми часов до пяти минут.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Звучит впечатляюще.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вот подвох.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потом документ всё равно два дня лежит на следующем этапе.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подразделения метрика улучшилась в десятки раз.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клиента почти ничего не изменилось.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Метрика отдела выросла. Ценность — нет.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задача автоматизации — не улучшить отдельный прямоугольник на процессной схеме.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Нужно улучшить поток ценности целиком.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Иногда маленькое изменение на критическом участке даёт больше результата, чем автоматизация десятка второстепенных операций.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Улучшать надо не отдельный прямоугольник на схеме, а поток целиком.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Иногда крошечное изменение на критическом участке даёт больше, чем десяток автоматизаций.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Следующий ролик: по каким пяти признакам выбирают процесс-кандидат.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В десятки раз быстрее внутри отдела — и ноль изменений для клиента. Как так вышло?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10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3. Как выбрать правильный процесс для автоматизации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3.3. </w:t>
      </w:r>
      <w:r>
        <w:rPr>
          <w:b/>
          <w:i w:val="0"/>
          <w:color w:val="144E7A"/>
          <w:sz w:val="40"/>
          <w:rFonts w:ascii="Georgia" w:hAnsi="Georgia" w:cs="Georgia"/>
        </w:rPr>
        <w:t>Какие процессы наиболее привлекательны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~1:09  ·  158 слов в озвучке  ·  из них добавлено 43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Пять критериев.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По ним сразу видно, окупится автоматизация или нет.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После этого можно оценивать конкретных кандидатов.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Первый критерий — повторяемость.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операция происходит один раз в полгода, автоматизация может вообще не окупиться.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пять тысяч раз в день — даже маленькая экономия масштабируется.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Первый критерий — и самый недооценённый.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Второй — измеримость.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ли время выполнения, стоимость, количество ошибок, SLA, пропускная способность?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Без baseline невозможно доказать улучшение.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Третий — человеческая нагрузка.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квалифицированные сотрудники часами занимаются рутиной, это сильный кандидат.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Осталось два. Они про риск и про скорость.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Четвёртый — стоимость ошибки.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Иногда автоматизация нужна не ради скорости, а ради повышения стабильности и качества.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пятый — скорость получения эффекта.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Особенно на первых проектах полезно быстро показать бизнесу конкретный результат.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хороший первый процесс — не самый модный и не самый технологически интересный.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процесс, где сочетаются повторяемость, измеримость, значимая нагрузка, стоимость ошибки и понятная отдача.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Хороший первый процесс — не самый модный, а самый доказуемый.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Но даже он может оказаться не первым.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Почему — в следующем ролике.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Операция раз в полгода. Автоматизировать? Посчитайте окупаемость.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11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3. Как выбрать правильный процесс для автоматизации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3.4. </w:t>
      </w:r>
      <w:r>
        <w:rPr>
          <w:b/>
          <w:i w:val="0"/>
          <w:color w:val="144E7A"/>
          <w:sz w:val="40"/>
          <w:rFonts w:ascii="Georgia" w:hAnsi="Georgia" w:cs="Georgia"/>
        </w:rPr>
        <w:t>Ищите ограничение потока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~1:17  ·  177 слов в озвучке  ·  из них добавлено 49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Девять операций по пять минут. Одна — два дня.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Что автоматизируем?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даже высокая нагрузка ещё не означает, что именно этот шаг нужно автоматизировать первым.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Нас интересует ограничение всей системы.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Представьте процесс из десяти операций.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Девять занимают по пять минут.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Одна — два дня.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Можно идеально автоматизировать первые девять, но полный цикл почти не изменится.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Вот она, главная ошибка приоритизации.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задавайте другие вопросы.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Шесть вопросов, которые выводят на узкое место.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образуется очередь?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данные ждут?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процесс чаще всего возвращается назад?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появляется ручная проверка?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решение зависит от одного перегруженного эксперта?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находится bottleneck?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Раньше классическая автоматизация особенно хорошо работала с повторяющимся исполнением.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многие реальные bottleneck'и находятся именно в когнитивной работе: анализе, согласовании, классификации и принятии решений.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именно здесь AI открывает новый слой возможностей.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Лучший кандидат находится на пересечении бизнес-ценности и ограничения потока.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Тогда автоматизация не просто сокращает отдельную операцию.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Она меняет производительность всей системы.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Реальные ограничения сегодня — в анализе, согласовании и решениях.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Именно там AI открывает новый слой возможностей.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 дальше — как увидеть процесс таким, какой он есть на самом деле.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Где у вас копится очередь? Вот вам кандидат номер один.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12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4. Как провести рентген реального процесса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4.1. </w:t>
      </w:r>
      <w:r>
        <w:rPr>
          <w:b/>
          <w:i w:val="0"/>
          <w:color w:val="144E7A"/>
          <w:sz w:val="40"/>
          <w:rFonts w:ascii="Georgia" w:hAnsi="Georgia" w:cs="Georgia"/>
        </w:rPr>
        <w:t>Регламент почти никогда не равен реальности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~1:15  ·  173 слов в озвучке  ·  из них добавлено 47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Процесса из вашего регламента не существует.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Люди работают иначе.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После выбора процесса нужно понять, как он реально работает.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здесь важно не перепутать реальность с формальной схемой.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Почти в любой организации существует процесс, записанный в регламенте.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процесс, который представляет себе руководитель.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есть процесс, который сотрудники действительно выполняют каждый день.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Нам нужен третий.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он нигде не записан.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Первый метод — интервью с реальными участниками.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Спрашиваем, как начинается работа, где возникают задержки, что происходит в нестандартном случае.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Второй — наблюдение, или гемба.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Мы буквально смотрим, как человек работает.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часто именно здесь обнаруживаются скрытые операции: копирование между системами, личные Excel-файлы, старые письма с правилами, ручные проверки.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Личный Excel — верный признак, что система не справляется.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Третий источник — документы и артефакты: инструкции, формы, шаблоны, переписка, отчёты.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Документы показывают, что должно происходить.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Наблюдение — что происходит на самом деле.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разница между ними часто и является одной из главных зон будущего улучшения.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Документы показывают, что должно происходить. Наблюдение — что происходит.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Разница между ними и есть ваш резерв улучшений.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 следующем ролике — почему одного метода анализа всегда мало.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Три процесса: в регламенте, в голове руководителя и в реальности. Совпадают редко.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13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4. Как провести рентген реального процесса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4.2. </w:t>
      </w:r>
      <w:r>
        <w:rPr>
          <w:b/>
          <w:i w:val="0"/>
          <w:color w:val="144E7A"/>
          <w:sz w:val="40"/>
          <w:rFonts w:ascii="Georgia" w:hAnsi="Georgia" w:cs="Georgia"/>
        </w:rPr>
        <w:t>Одного метода недостаточно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~1:10  ·  161 слов в озвучке  ·  из них добавлено 31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Один метод анализа — гарантированно неполная картина.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Хороший анализ почти всегда комбинирует несколько подходов.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процесс проходит через несколько подразделений, используем воркшоп и проходим цепочку вместе.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Так быстро вскрываются противоречия между ролями.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Люди впервые слышат, что делает соседний отдел.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участников много — добавляем опросы, чтобы получить количественную картину.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важно понять боль, сопротивление или страхи сотрудников перед автоматизацией — используем фокус-группы.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работа проходит через несколько IT-систем — анализируем интерфейсы и движение данных.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сравнения с рынком используем benchmarking.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структурирования разрозненных знаний — mind mapping.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Можно применять прототипирование: показать будущий интерфейс или вариант процесса до разработки и получить обратную связь.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когда проблема уже понятна, brainstorming помогает быстро собрать варианты решения и quick wins.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Отдельно важно извлечение экспертного знания — особенно когда весь процесс фактически держится на одном человеке, который «просто знает, как правильно».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Знакомая ситуация?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Главный принцип: смотреть на процесс одновременно глазами человека, системы и данных.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Смотреть надо тремя парами глаз: человека, системы и данных.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слой, который пропускают почти всегда. Решения.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Воркшоп, опросы, фокус-группы, benchmarking. Что из этого под вашу задачу?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14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4. Как провести рентген реального процесса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4.3. </w:t>
      </w:r>
      <w:r>
        <w:rPr>
          <w:b/>
          <w:i w:val="0"/>
          <w:color w:val="144E7A"/>
          <w:sz w:val="40"/>
          <w:rFonts w:ascii="Georgia" w:hAnsi="Georgia" w:cs="Georgia"/>
        </w:rPr>
        <w:t>Процесс состоит не только из действий, но и из решений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~1:16  ·  175 слов в озвучке  ·  из них добавлено 48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«Проанализировать резюме» — один блок на схеме.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Внутри — десятки решений.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Теперь мы подходим к особенно важному слою.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мы хотим создать умного AI-агента, недостаточно понимать только, что человек делает.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Нужно понимать, почему он делает именно так.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Вот где живёт настоящий интеллект процесса.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Например, на процессной схеме работа рекрутера может выглядеть одним блоком: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«Проанализировать резюме».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внутри этого блока человек оценивает десятки признаков.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Насколько логично развивалась карьера?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Росла ли ответственность?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Насколько достоверны достижения?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Соответствует ли опыт вакансии?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Нет ли подозрительных сигналов?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То есть внешне это одно действие.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Внутри — целая цепочка микро-решений.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ни одно из них не записано.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Этот слой и изучает когнитивный анализ процесса.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на интервью нужно задавать не только: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«Что вы делаете?»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и: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«Почему вы принимаете такое решение?»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«На что смотрите в первую очередь?»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«Как понимаете, что результат хороший?»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«В каком случае делаете исключение?»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этот момент process map начинает превращаться в карту человеческого мышления.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Спрашивайте не «что вы делаете», а «почему вы решили именно так».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 этот момент схема превращается в карту мышления.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Следующий ролик — как выделять точки принятия решений.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Хотите умного агента? Тогда мало понимать, что человек делает.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15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4. Как провести рентген реального процесса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4.4. </w:t>
      </w:r>
      <w:r>
        <w:rPr>
          <w:b/>
          <w:i w:val="0"/>
          <w:color w:val="144E7A"/>
          <w:sz w:val="40"/>
          <w:rFonts w:ascii="Georgia" w:hAnsi="Georgia" w:cs="Georgia"/>
        </w:rPr>
        <w:t>Decision points и скрытые бизнес-правила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~1:13  ·  167 слов в озвучке  ·  из них добавлено 41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«Формально всё нормально, но кейс вызывает сомнение».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Вот здесь начинается работа.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внутри процесса нужно отдельно выделять decision points — точки принятия решений.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операции исполнения.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Отправить письмо.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Создать запись.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Сформировать документ.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Это исполнение. А теперь важное.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есть моменты, когда процесс выбирает маршрут.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Одобрить заявку или отклонить?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Согласовать договор автоматически или передать юристу?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Закрыть кейс или эскалировать?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За каждым таким выбором стоят бизнес-правила.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Часть правил явные.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Например: если сумма превышает определённый порог — требуется дополнительное согласование.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С явными правилами всё просто.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существуют и скрытые правила, которые находятся только в голове эксперта.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Человек говорит: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«Формально всё нормально, но этот кейс вызывает сомнение».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Наша задача — понять почему.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Какой сигнал он увидел?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 чем сравнил?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Какой опыт использовал?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мы не выявим эту логику, агент сможет повторять форму работы, но не её интеллект.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Именно поэтому decision points становятся одним из главных мостов между бизнес-анализом и проектированием AI-системы.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Не вытащите скрытую логику — агент повторит форму работы и потеряет смысл.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 дальше переходим от разговоров к честной модели процесса.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Одобрить или отклонить? За каждым таким выбором стоит правило, которого нет в регламенте.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16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5. Как построить честную AS-IS модель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5.1. </w:t>
      </w:r>
      <w:r>
        <w:rPr>
          <w:b/>
          <w:i w:val="0"/>
          <w:color w:val="144E7A"/>
          <w:sz w:val="40"/>
          <w:rFonts w:ascii="Georgia" w:hAnsi="Georgia" w:cs="Georgia"/>
        </w:rPr>
        <w:t>Process Mining: когда вместо мнений появляются данные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~1:17  ·  177 слов в озвучке  ·  из них добавлено 44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Перестаньте спрашивать людей о процессе.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Ваши системы уже всё записали.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Интервью и наблюдения необходимы, но у них есть ограничение.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Люди часто описывают процесс не таким, какой он есть, а таким, каким он должен быть или каким они его помнят.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Это не враньё. Это память.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работа проходит через цифровые системы, у нас появляется более объективный источник — event log.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CRM, ERP, helpdesk и другие системы постоянно оставляют цифровые следы.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Какой кейс обрабатывался.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Какое действие произошло.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Когда.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кто его выполнил — человек или система.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Обычно нам нужны хотя бы четыре элемента: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Всего четыре поля. Записывайте.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case ID — идентификатор заявки или заказа;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activity — действие;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timestamp — время;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user или system — исполнитель.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Из этих данных можно восстановить фактический маршрут каждого кейса.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и есть основа Process Mining.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 показывает не то, как участники описывают работу, а как процесс действительно проходил через систему.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зрелой автоматизации это очень важный переход — от мнений о процессе к наблюдаемой цифровой реальности.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Четыре поля — и виден фактический маршрут каждого кейса.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Это переход от мнений о процессе к цифровой реальности.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два режима, ради которых всё и затевается.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CRM, ERP, helpdesk оставляют цифровые следы каждый день. Вы их читаете?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17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5. Как построить честную AS-IS модель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5.2. </w:t>
      </w:r>
      <w:r>
        <w:rPr>
          <w:b/>
          <w:i w:val="0"/>
          <w:color w:val="144E7A"/>
          <w:sz w:val="40"/>
          <w:rFonts w:ascii="Georgia" w:hAnsi="Georgia" w:cs="Georgia"/>
        </w:rPr>
        <w:t>Discovery и Conformance Checking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~1:12  ·  165 слов в озвучке  ·  из них добавлено 38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Думали, у вас один процесс?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В данных их окажется десятки.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У Process Mining особенно важны два режима.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Первый — Discovery.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Берём event log и восстанавливаем процесс непосредственно по данным.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Мы заранее не говорим системе, как он должен выглядеть.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Просто смотрим, какие маршруты реально существуют.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вот тут становится неуютно.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иногда вместо одной красивой схемы обнаруживаем десятки вариантов.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Одни заявки проходят напрямую.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Другие возвращаются.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Третьи несколько раз перемещаются между подразделениями.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Второй режим ещё жёстче.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Второй режим — Conformance Checking.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Здесь уже существует нормативная модель, и мы сравниваем её с фактической.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сотрудники пропускают этап?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появляются обходные маршруты?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кейсы постоянно возвращаются назад?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регламент вообще не соответствует реальности?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До проектирования TO-BE это критично.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мы автоматизируем идеализированный процесс, все реальные исключения всплывут уже после запуска.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Process Mining позволяет увидеть расхождение между тем, как компания думает, что работает, и тем, как она работает на самом деле.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Автоматизируете идеализированный процесс — исключения всплывут после запуска.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Как превратить всё найденное в схему, которую поймут все, — в следующем ролике.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Где сотрудники пропускают этап? Данные ответят честнее, чем люди.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18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5. Как построить честную AS-IS модель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5.3. </w:t>
      </w:r>
      <w:r>
        <w:rPr>
          <w:b/>
          <w:i w:val="0"/>
          <w:color w:val="144E7A"/>
          <w:sz w:val="40"/>
          <w:rFonts w:ascii="Georgia" w:hAnsi="Georgia" w:cs="Georgia"/>
        </w:rPr>
        <w:t>BPMN, S-BPM и Mermaid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~1:12  ·  166 слов в озвучке  ·  из них добавлено 36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BPMN, S-BPM, Mermaid.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Спор о нотациях убил больше проектов, чем плохие данные.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Когда информация собрана, её нужно превратить в понятную модель.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этого существуют разные способы.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BPMN — наиболее известный промышленный стандарт.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 показывает события, задачи, шлюзы принятия решений, роли и потоки.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 удобен для формального описания сложных корпоративных процессов.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Мощно, но тяжело.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S-BPM сильнее фокусируется на ролях и коммуникации.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Кто с кем взаимодействует?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Кто кому что передаёт?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особенно полезно, когда в процессе одновременно участвуют люди, системы и AI-агенты.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Mermaid — более простой текстовый способ быстро создавать процессные диаграммы.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здесь важно не превратить моделирование в соревнование по правильности нотаций.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Запомните это.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Главная задача схемы намного проще.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Она должна показывать: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кто участвует;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что делает;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какие данные передаются;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находятся решения;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возникают проблемы;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как измеряется результат.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Нотация — это инструмент.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Цель — сделать реальный процесс достаточно прозрачным, чтобы по нему можно было принимать решения об изменениях.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Нотация — это инструмент. Цель — прозрачность, по которой можно принимать решения.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Следующий ролик — каким должен быть честный AS-IS.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Схема обязана отвечать на шесть вопросов. Красота в них не входит.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19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5. Как построить честную AS-IS модель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5.4. </w:t>
      </w:r>
      <w:r>
        <w:rPr>
          <w:b/>
          <w:i w:val="0"/>
          <w:color w:val="144E7A"/>
          <w:sz w:val="40"/>
          <w:rFonts w:ascii="Georgia" w:hAnsi="Georgia" w:cs="Georgia"/>
        </w:rPr>
        <w:t>Хороший AS-IS показывает не красоту, а проблемы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~1:21  ·  187 слов в озвучке  ·  из них добавлено 50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На схеме двадцать минут. В жизни — два дня.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Разница и есть ваш настоящий процесс.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вот теперь появляется AS-IS — честная модель текущего состояния.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Ключевое слово здесь именно «честная».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реальный процесс сложный и хаотичный, хороший AS-IS не обязан выглядеть красиво.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Красивая схема часто значит, что вы чего-то не увидели.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 должен показать фактические операции, роли, данные, артефакты, метрики, decision points и реальные маршруты.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Особенно важно не рисовать только happy path — сценарий, где всё работает идеально.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Большая часть реальной сложности часто находится в исключениях.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Исключение — стандартный сценарий перестал работать.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Например, не хватает данных.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Эскалация — решение передаётся эксперту или руководителю.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возвраты, повторные проверки, ручные обходы.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Вот где лежат деньги.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именно там часто скрыты основные задержки и затраты.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 схеме happy path может занимать двадцать минут.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средний реальный процесс длится два дня из-за возвратов и ожидания.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хороший AS-IS отвечает не только на вопрос: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«Как процесс идёт, когда всё хорошо?»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и: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«Что происходит, когда всё идёт не по плану?»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Happy path — это витрина.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Правда живёт в исключениях, возвратах и эскалациях.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 дальше решаем: что отдать правилам, что AI, а что человеку.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Рисуете только сценарий, где всё хорошо? Значит, рисуете не свой процесс.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20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6. Что отдать правилам, что AI, а что человеку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6.1. </w:t>
      </w:r>
      <w:r>
        <w:rPr>
          <w:b/>
          <w:i w:val="0"/>
          <w:color w:val="144E7A"/>
          <w:sz w:val="40"/>
          <w:rFonts w:ascii="Georgia" w:hAnsi="Georgia" w:cs="Georgia"/>
        </w:rPr>
        <w:t>Детерминированное, вероятностное и человеческое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~1:12  ·  165 слов в озвучке  ·  из них добавлено 45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Проверить обязательные поля — это задача для AI или для правила?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Большинство отвечает неправильно.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Когда AS-IS готов, мы можем определить природу каждой операции.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Первый тип — детерминированные задачи.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входные данные известны и правила понятны, результат предсказуем.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Проверить обязательные поля.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Сравнить сумму с порогом.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Перенести данные.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Отправить уведомление.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Здесь чаще всего достаточно правил, workflow, скриптов или RPA.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Никакая модель здесь не нужна.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Второй тип — вероятностные задачи.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Результат зависит от контекста, неполных данных и слабых сигналов.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Классифицировать обращение.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Оценить риск.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Определить намерение клиента.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Проанализировать свободный текст.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А вот теперь — да.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Вот здесь появляется естественная зона для AI.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третий тип — задачи с высокой неопределённостью, ответственностью, этикой, творчеством или стратегическим выбором.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AI может помогать и предлагать варианты, но человеческая роль остаётся критической.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зрелый вопрос звучит не: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«Можно ли это автоматизировать?»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«Какой тип интеллекта должен выполнять этот шаг — правило, AI, человек или гибридная система?»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Зрелый вопрос звучит не «можно ли это автоматизировать», а «какой тип интеллекта здесь нужен».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как собрать все такие точки в одну карту.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Три типа задач. Перепутаете — переплатите и получите нестабильную систему.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21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6. Что отдать правилам, что AI, а что человеку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6.2. </w:t>
      </w:r>
      <w:r>
        <w:rPr>
          <w:b/>
          <w:i w:val="0"/>
          <w:color w:val="144E7A"/>
          <w:sz w:val="40"/>
          <w:rFonts w:ascii="Georgia" w:hAnsi="Georgia" w:cs="Georgia"/>
        </w:rPr>
        <w:t>Карта точек автоматизации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~1:15  ·  173 слов в озвучке  ·  из них добавлено 49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Список AI-идей — это не портфель.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Это хаос с оглавлением.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Результатом анализа становится карта точек автоматизации.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каждой потенциальной точки фиксируем: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что происходит сейчас;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какая здесь проблема;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каким способом её можно усилить;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какие нужны данные;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какой ожидается эффект;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каков риск;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требуется ли человек.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Семь строк на каждую точку. Не больше.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сам факт, что операцию можно автоматизировать, ещё ничего не означает.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Её нужно оценить.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Насколько она ценна для бизнеса?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 часто выполняется?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Насколько влияет на весь процесс?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Сколько времени, людей и денег потребляет?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Что произойдёт при ошибке?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Насколько сложна реализация?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Нужны ли интеграции?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Половина идей отсеется прямо здесь.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ли данные?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Главная цель — не автоматизировать максимальное количество действий.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Главная цель — получить максимальный эффект при разумной сложности и контролируемом риске.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Именно так хаотичный список AI-идей превращается в управляемый портфель инициатив.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Мы перестаём спрашивать «что ещё можно автоматизировать?» и начинаем спрашивать «что действительно стоит автоматизировать первым?».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Цель не в том, чтобы автоматизировать максимум действий.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Цель — максимальный эффект при разумной сложности и контролируемом риске.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 следующем ролике — матрица, которая расставит приоритеты за десять минут.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«Что ещё можно автоматизировать?» — неправильный вопрос. Правильный — в конце ролика.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22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6. Что отдать правилам, что AI, а что человеку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6.3. </w:t>
      </w:r>
      <w:r>
        <w:rPr>
          <w:b/>
          <w:i w:val="0"/>
          <w:color w:val="144E7A"/>
          <w:sz w:val="40"/>
          <w:rFonts w:ascii="Georgia" w:hAnsi="Georgia" w:cs="Georgia"/>
        </w:rPr>
        <w:t>Матрица Value versus Complexity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~1:13  ·  167 слов в озвучке  ·  из них добавлено 44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Четыре зоны приоритизации.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В одной из них — проекты, которые лучше не делать вообще.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быстрой приоритизации можно использовать матрицу «Ценность против сложности».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 одной оси — бизнес-эффект.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 другой — сложность внедрения.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Получаем четыре зоны.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Первая — Quick Wins.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Высокая ценность и относительно низкая сложность.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Именно отсюда обычно лучше начинать.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Это ваш первый квадрат.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Вторая — стратегические инициативы.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Ценность высокая, но реализация требует сложных интеграций, данных и серьёзной перестройки.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Они важны, но требуют другого уровня инвестиций.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Третья — низкая ценность и низкая сложность.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Автоматизировать легко, но бизнес почти ничего не почувствует.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Такие проекты часто создают иллюзию прогресса.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Много релизов, ноль эффекта.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четвёртая — высокая сложность при низкой ценности.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Лучшее решение здесь обычно — не делать.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важная управленческая способность.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 всё, что технически возможно, экономически разумно.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Зрелая программа автоматизации начинается не с максимально сложного AI-кейса, а с точек, где ценность, скорость внедрения и риск находятся в правильном балансе.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Не всё, что технически возможно, экономически разумно.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Уметь не делать — это управленческий навык.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восемь признаков того, что процесс вообще готов к AI.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Высокая сложность при низкой ценности. Лучшее решение — не делать. Скажете это команде?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23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6. Что отдать правилам, что AI, а что человеку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6.4. </w:t>
      </w:r>
      <w:r>
        <w:rPr>
          <w:b/>
          <w:i w:val="0"/>
          <w:color w:val="144E7A"/>
          <w:sz w:val="40"/>
          <w:rFonts w:ascii="Georgia" w:hAnsi="Georgia" w:cs="Georgia"/>
        </w:rPr>
        <w:t>Восемь признаков готовности процесса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~1:11  ·  164 слов в озвучке  ·  из них добавлено 39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Точку для AI нашли.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Это ещё не значит, что процесс к нему готов.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даже сильная точка автоматизации не означает, что процесс уже готов к AI.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Нужен readiness check.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Восемь вопросов. Отвечайте честно.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Первое — есть ли у процесса владелец.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Второе — понятны ли его границы.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Третье — достаточно ли он стабилен и повторяем.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Четвёртое — доступны ли качественные данные.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Пятое — есть ли текущие метрики, с которыми сравним результат.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Шестое — не доминируют ли исключения.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почти каждый кейс уникален, возможно, стоит начать с AI-ассистента, а не автономии.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Это спасает бюджеты.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Седьмое — доступны ли необходимые системы и интеграции.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восьмое — можно ли безопасно встроить Human-in-the-Loop: проверки, эскалации и ручное вмешательство.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Readiness отвечает на более зрелый вопрос: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 только «можно ли этот процесс автоматизировать?»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и: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«готов ли он к этому организационно, процессно и технологически?»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Иногда лучший первый шаг к AI — сначала привести сам процесс в порядок.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Иногда лучший первый шаг к AI — сначала привести в порядок сам процесс.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 дальше проектируем целевую модель. Не косметику.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Нет владельца, нет метрик, сплошные исключения. Знакомо? Тогда AI подождёт.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24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7. TO-BE и Human-in-the-Loop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7.1. </w:t>
      </w:r>
      <w:r>
        <w:rPr>
          <w:b/>
          <w:i w:val="0"/>
          <w:color w:val="144E7A"/>
          <w:sz w:val="40"/>
          <w:rFonts w:ascii="Georgia" w:hAnsi="Georgia" w:cs="Georgia"/>
        </w:rPr>
        <w:t>TO-BE — это не AS-IS плюс AI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~1:20  ·  183 слов в озвучке  ·  из них добавлено 48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Взяли старую схему и вписали в квадратики AI.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Это не трансформация.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Когда мы разобрали текущее состояние, нашли точки автоматизации и проверили readiness, можно переходить к TO-BE — целевой модели будущего процесса.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здесь возникает одна из самых частых ошибок.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Взять старую схему и просто добавить в несколько прямоугольников AI.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не трансформация.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Настоящий TO-BE — это редизайн самого процесса.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Мы спрашиваем: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Семь вопросов к каждому шагу.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Нужен ли вообще этот шаг?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Почему здесь три согласования?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Почему одни и те же данные вводятся дважды?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Можно ли объединить несколько операций?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Можно ли убрать лишнюю передачу между ролями?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Может ли система сама собрать недостающую информацию?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Какие новые возможности появляются благодаря AI?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Половина операций не переживёт этот список.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То есть мы не автоматизируем исторически сложившийся порядок работы.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Мы заново проектируем механику процесса.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AS-IS — это рентген текущего бизнеса, то TO-BE — это новая конструкция, в которой каждая операция должна иметь понятную функцию, владельца, данные и роль в создании конечной ценности.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AS-IS — это рентген. TO-BE — новая конструкция.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У каждой операции должны быть функция, владелец, данные и роль в создании ценности.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Следующий ролик — как меняется ответственность.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Почему здесь три согласования? С этого вопроса начинается настоящий редизайн.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25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7. TO-BE и Human-in-the-Loop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7.2. </w:t>
      </w:r>
      <w:r>
        <w:rPr>
          <w:b/>
          <w:i w:val="0"/>
          <w:color w:val="144E7A"/>
          <w:sz w:val="40"/>
          <w:rFonts w:ascii="Georgia" w:hAnsi="Georgia" w:cs="Georgia"/>
        </w:rPr>
        <w:t>Новое распределение ответственности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~1:15  ·  173 слов в озвучке  ·  из них добавлено 50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«Простое делает AI, сложное — человек».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Красивая формула. И неправильная.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TO-BE меняется не только последовательность операций.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Меняется распределение ответственности.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Рутинное, массовое и алгоритмизируемое мы отдаём классической автоматизации или AI.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Аналитические и вероятностные задачи часто становятся гибридными.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стратегические, этические и высокорисковые решения остаются под человеческим контролем.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важно не сводить эту идею к формуле: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«простое делает AI, сложное — человек».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Современный AI способен выполнять довольно сложную работу.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Дело вообще не в сложности.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Ключевые критерии другие: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неопределённость, стоимость ошибки, ответственность и возможность проверить результат.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решение легко проверить, обратимо и имеет низкую стоимость ошибки — автономность можно повышать.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оно связано с деньгами, юридическими последствиями, репутацией или судьбой человека — контроль должен быть сильнее.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Вот это и есть настоящий критерий.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Так появляется гибридный интеллект.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 человек против AI.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 AI вместо человека.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система, в которой каждый элемент выполняет ту работу, для которой подходит лучше всего.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Не человек против AI и не AI вместо человека.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Система, где каждый элемент делает то, к чему приспособлен лучше всего.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почему Human-in-the-Loop нельзя придумывать после запуска.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Неопределённость, стоимость ошибки, обратимость. По ним и решают, сколько давать автономии.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26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7. TO-BE и Human-in-the-Loop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7.3. </w:t>
      </w:r>
      <w:r>
        <w:rPr>
          <w:b/>
          <w:i w:val="0"/>
          <w:color w:val="144E7A"/>
          <w:sz w:val="40"/>
          <w:rFonts w:ascii="Georgia" w:hAnsi="Georgia" w:cs="Georgia"/>
        </w:rPr>
        <w:t>Human-in-the-Loop нужно проектировать заранее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~1:15  ·  172 слов в озвучке  ·  из них добавлено 46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«Сломается — позовём человека».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Это не дизайн. Это надежда.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Human-in-the-Loop часто понимают как аварийный режим: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«Если агент сломался, позовём человека».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слабый дизайн.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Человеческая роль должна быть определена до запуска.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Шесть вопросов до запуска, а не после.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Где агент может действовать автономно?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Когда требуется подтверждение?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Какой уровень неопределённости считается допустимым?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Что является исключением?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каком случае нужна эскалация?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Кто несёт финальную ответственность?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Очень важно и то, что именно получает человек при эскалации.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 просто сообщение: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«AI не справился».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весь контекст.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Какие данные были использованы.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Что агент уже проверил.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Почему возникло сомнение.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Какие варианты он рассматривает.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Какое решение требуется от человека.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Разница с сообщением «AI не справился» — в стоимости.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резко снижает стоимость ручного вмешательства.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Иногда десять секунд качественной человеческой проверки позволяют безопасно автоматизировать остальные двадцать минут работы.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HITL — не костыль для слабой модели.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полноценный архитектурный элемент гибридного процесса, который обеспечивает качество, контекст и ответственность.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Десять секунд качественной проверки позволяют безопасно автоматизировать двадцать минут работы.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HITL — это архитектура, а не костыль.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 следующем ролике — четыре режима участия человека.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Что получает сотрудник, когда агент засомневался? Если только уведомление — вы платите дважды.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27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7. TO-BE и Human-in-the-Loop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7.4. </w:t>
      </w:r>
      <w:r>
        <w:rPr>
          <w:b/>
          <w:i w:val="0"/>
          <w:color w:val="144E7A"/>
          <w:sz w:val="40"/>
          <w:rFonts w:ascii="Georgia" w:hAnsi="Georgia" w:cs="Georgia"/>
        </w:rPr>
        <w:t>Четыре режима H0–H3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~1:10  ·  160 слов в озвучке  ·  из них добавлено 43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H0, H1, H2, H3.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Это не уровни ума модели. Это уровни ответственности.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Участие человека удобно описывать четырьмя режимами.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H0 — минимальное вмешательство.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Агент выполняет работу практически самостоятельно, а человек контролирует результат, метрики и исключения.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H1 — подтверждение.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Агент готовит результат, а человек утверждает, исправляет или отклоняет его.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Самый частый режим на старте.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H2 — управление контекстом или решением.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AI анализирует, предлагает варианты и рекомендации, а человек задаёт цель, ограничения или принимает финальное решение.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H3 — экспертное соавторство.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Человек и AI вместе исследуют проблему, перебирают гипотезы, сравнивают альтернативы, проверяют аргументы.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вот главное недоразумение.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не рейтинг «насколько умный AI».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разные архитектуры ответственности и доверия.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Причём внутри одного процесса могут одновременно существовать все четыре режима.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Один шаг полностью автоматизирован.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Другой требует подтверждения.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Третий — решения менеджера.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Четвёртый — совместной работы эксперта и агента.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Именно такая дифференциация делает гибридный процесс одновременно эффективным и управляемым.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Внутри одного процесса могут жить все четыре режима сразу.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Именно это делает гибридный процесс управляемым.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 дальше — что происходит с ролью человека.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Один шаг автономен, другой требует подтверждения, третий — решения менеджера. Это норма.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28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8. Как меняется роль человека в AI-first компании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8.1. </w:t>
      </w:r>
      <w:r>
        <w:rPr>
          <w:b/>
          <w:i w:val="0"/>
          <w:color w:val="144E7A"/>
          <w:sz w:val="40"/>
          <w:rFonts w:ascii="Georgia" w:hAnsi="Georgia" w:cs="Georgia"/>
        </w:rPr>
        <w:t>Человек поднимается над процессом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~1:10  ·  161 слов в озвучке  ·  из них добавлено 41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AI забирает исполнение.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Человек не исчезает — он поднимается уровнем выше.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Когда в процессе появляется AI, человек не обязательно исчезает.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его роль радикально меняется.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классической модели сотрудник находится внутри процесса.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Получил данные.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Проверил.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Перенёс.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Принял решение.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Написал письмо.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Сформировал отчёт.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Узнали свой рабочий день?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AI-first модели значительную часть исполнения забирает агент.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человек поднимается на другой уровень.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Появляются новые роли.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Четыре новые роли. Одна из них станет вашей.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Operator помогает с данными, корректировками и обратной связью.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Supervisor разбирает исключения и спорные случаи.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Manager или Orchestrator задаёт цели, правила, контекст и метрики — то есть фактически управляет машинным интеллектом.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Expert остаётся носителем глубокого знания и принимает стратегические, этические и чувствительные решения.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ключевой сдвиг можно сформулировать так: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человек всё меньше выполняет интеллект вручную и всё больше управляет системой интеллекта.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 перестаёт быть просто элементом конвейера и становится управляющей частью гибридной системы.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Вы всё меньше выполняете интеллект вручную и всё больше управляете системой интеллекта.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Следующий ролик — какие навыки для этого нужны.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Кем вы станете, когда исполнение заберёт агент? Вариантов ровно четыре.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29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8. Как меняется роль человека в AI-first компании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8.2. </w:t>
      </w:r>
      <w:r>
        <w:rPr>
          <w:b/>
          <w:i w:val="0"/>
          <w:color w:val="144E7A"/>
          <w:sz w:val="40"/>
          <w:rFonts w:ascii="Georgia" w:hAnsi="Georgia" w:cs="Georgia"/>
        </w:rPr>
        <w:t>Какие человеческие компетенции становятся важнее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~1:05  ·  149 слов в озвучке  ·  из них добавлено 38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Восемь компетенций, которые дорожают, пока рутина дешевеет.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Эта новая роль требует и новых компетенций.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Первая — системное мышление.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Нужно видеть не свою кнопку, а весь поток: данные, роли, риски, метрики и конечную ценность.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Вторая — критическое мышление.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AI может звучать очень уверенно и ошибаться.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Вот на этом и ловятся.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Человек должен уметь замечать потерю контекста, слабую аргументацию и ложную уверенность.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Третья — креативное мышление.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Когда машина забирает рутину, человеческая ценность смещается к новым идеям и нестандартным решениям.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Четвёртая — глубокая доменная экспертиза.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Именно эксперт способен определить правильные критерии и увидеть тонкую ошибку.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Дальше четыре, которых пока нет в резюме.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Пятая — постановка задач AI: формулирование цели, контекста, ограничений и критериев качества.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Шестая — контроль качества.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Седьмая — ответственность за последствия.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восьмая — этика и доверие: умение определить, где автономия допустима, а где решение нельзя полностью передавать машине.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Ставить задачу, проверять качество, отвечать за последствия и понимать, где машине доверять нельзя.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 дальше — почему метрик агента недостаточно.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Системное, критическое, креативное мышление. Что из этого вы прокачали в этом году?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30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8. Как меняется роль человека в AI-first компании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8.3. </w:t>
      </w:r>
      <w:r>
        <w:rPr>
          <w:b/>
          <w:i w:val="0"/>
          <w:color w:val="144E7A"/>
          <w:sz w:val="40"/>
          <w:rFonts w:ascii="Georgia" w:hAnsi="Georgia" w:cs="Georgia"/>
        </w:rPr>
        <w:t>Измерять нужно не только AI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~1:12  ·  166 слов в озвучке  ·  из них добавлено 40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Модель решает 95 процентов кейсов.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А экономика процесса стала хуже.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гибридном процессе мало измерять только качество агента.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Нужно измерять всю систему человек плюс AI.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Допустим, модель автоматически решает 95 процентов кейсов.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Звучит отлично.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Смотрим на оставшиеся пять.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оставшиеся пять процентов настолько сложные, что сотрудник тратит на каждый из них в несколько раз больше времени.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Общая экономика процесса может оказаться хуже, чем кажется.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появляются метрики человеческого участия.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Пять метрик, которые почти никто не считает.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Скорость обработки исключений.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Точность человека.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Согласованность решений и разметки.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Доля ручных вмешательств.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Стабильность принятия решений.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Можно измерять, как часто человек отменяет решение агента и сколько времени занимает эскалация.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очень важный принцип.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Мы оптимизируем не отдельно человека и не отдельно модель.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Мы оптимизируем совместную производительность гибридной системы.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иногда агент с меньшей автономностью, но хорошей эскалацией создаёт больше ценности, чем система, которая пытается любой ценой работать автономно в ста процентах случаев.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Оптимизируем не человека и не модель, а их совместную производительность.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почему максимальная автономность вообще не должна быть целью.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Агент с меньшей автономностью может создавать больше ценности. Считали такое?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31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8. Как меняется роль человека в AI-first компании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8.4. </w:t>
      </w:r>
      <w:r>
        <w:rPr>
          <w:b/>
          <w:i w:val="0"/>
          <w:color w:val="144E7A"/>
          <w:sz w:val="40"/>
          <w:rFonts w:ascii="Georgia" w:hAnsi="Georgia" w:cs="Georgia"/>
        </w:rPr>
        <w:t>Цель — не максимальная автономность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~1:17  ·  177 слов в озвучке  ·  из них добавлено 46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«Убрать человека из процесса» — слишком примитивная цель.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зрелая AI-first организация не должна ставить целью «убрать человека из процесса».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слишком примитивная метрика.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Цель другая: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создавать максимальную ценность при контролируемом уровне риска.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Иногда для этого агент должен работать полностью автономно.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Иногда достаточно одного подтверждения.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Иногда человек должен принимать финальное решение.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в сложных задачах AI становится интеллектуальным партнёром эксперта.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Разные задачи — разная конструкция.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Человеческий интеллект особенно ценен там, где нужны ответственность, этика, понимание нестандартного контекста, творчество и способность проектировать саму систему.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меняется смысл многих профессий.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вот что происходит с профессиями.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Менеджер начинает управлять не только людьми, но и агентами.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Эксперт становится источником критериев и качества.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Оператор — управляющим исключениями.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аналитик — архитектором решений.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AI-first компания — это не компания без людей.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компания, где человеческий интеллект больше не расходуется массово на то, что можно эффективно делегировать машине.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используется там, где он создаёт максимальную дополнительную ценность.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AI-first компания — это не компания без людей.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Это компания, где человеческий интеллект не тратят на то, что можно делегировать.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Следующий ролик — как из решения человека собрать интеллект агента.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Максимальная ценность при контролируемом риске. Вот цель. Автономность — только средство.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32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9. Как из бизнес-процесса спроектировать интеллект AI-агента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9.1. </w:t>
      </w:r>
      <w:r>
        <w:rPr>
          <w:b/>
          <w:i w:val="0"/>
          <w:color w:val="144E7A"/>
          <w:sz w:val="40"/>
          <w:rFonts w:ascii="Georgia" w:hAnsi="Georgia" w:cs="Georgia"/>
        </w:rPr>
        <w:t>Каждое решение можно превратить в функцию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~1:06  ·  152 слов в озвучке  ·  из них добавлено 31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«Эксперт просто чувствует».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Внутри этого «чувствует» — всего четыре элемента.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Теперь мы подходим к главному интеллектуальному переходу всей методологии.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Мы начали с бизнеса.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Нашли процессы.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Внутри процессов — операции.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Внутри операций — точки принятия решений.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Теперь нужно понять: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 человеческое решение превратить в архитектуру агента?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этого удобно представить каждое решение как когнитивную функцию.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У функции есть четыре элемента.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Записывайте, их четыре.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Вход — какие данные получает агент.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Логика — какие правила, критерии, модели или эвристики он использует.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Выход — какой результат должен создать.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метрика качества — как мы проверяем, что функция работает хорошо.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Например: «принять или отклонить заявку».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Вход — данные заявки и история клиента.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Логика — правила и сигналы риска.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Выход — решение плюс причина.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Метрика — точность, скорость и доля спорных случаев.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это уже техническое задание.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в этот момент фраза «эксперт просто понимает» превращается в инженерную спецификацию.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Так человеческое мышление становится проектируемой функцией.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Так человеческое мышление становится проектируемой функцией.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как из таких функций собирается сам агент.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Как превратить решение эксперта в архитектуру агента? По схеме из четырёх полей.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33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9. Как из бизнес-процесса спроектировать интеллект AI-агента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9.2. </w:t>
      </w:r>
      <w:r>
        <w:rPr>
          <w:b/>
          <w:i w:val="0"/>
          <w:color w:val="144E7A"/>
          <w:sz w:val="40"/>
          <w:rFonts w:ascii="Georgia" w:hAnsi="Georgia" w:cs="Georgia"/>
        </w:rPr>
        <w:t>Из функций собирается граф навыков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~1:08  ·  156 слов в озвучке  ·  из них добавлено 42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«Ты менеджер, делай всё».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Это не агент. Это надежда, записанная в промт.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Каждая когнитивная функция становится отдельным навыком агента.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зрелый агент — это не одна большая магическая сущность с промтом: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«Ты менеджер, делай всё».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 состоит из набора атомарных и измеримых навыков.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Один анализирует входящую заявку.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Другой проверяет корректность данных.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Третий классифицирует кейс.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Четвёртый оценивает риск.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Пятый формирует ответ.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Шестой принимает решение об эскалации.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Шесть навыков вместо одного промта.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У каждого навыка можно определить вход, действие, выход, метрику и создаваемый артефакт.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Например: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вход — данные заявки;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действие — валидация;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выход — статус и список ошибок;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артефакт — обновлённая запись в CRM.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принципиально важно для управляемости.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вот зачем всё это нужно.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агент ошибается, мы можем понять, где именно проблема.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извлечении данных?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классификации?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маршрутизации?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генерации?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Мы перестаём пытаться чинить «интеллект вообще» и начинаем улучшать конкретные функции.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Мы перестаём чинить «интеллект вообще» и начинаем улучшать конкретные функции.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 следующем ролике — как связать эти навыки между собой.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Агент ошибся. Где именно? Если ответа нет — у вас не архитектура, а промт.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34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9. Как из бизнес-процесса спроектировать интеллект AI-агента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9.3. </w:t>
      </w:r>
      <w:r>
        <w:rPr>
          <w:b/>
          <w:i w:val="0"/>
          <w:color w:val="144E7A"/>
          <w:sz w:val="40"/>
          <w:rFonts w:ascii="Georgia" w:hAnsi="Georgia" w:cs="Georgia"/>
        </w:rPr>
        <w:t>Как навыки связаны между собой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~1:15  ·  172 слов в озвучке  ·  из них добавлено 41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Набор навыков — это ещё не агент.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Всё решают связи между ними.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набор функций ещё не создаёт агента.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Нужно определить связи между навыками.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Первый тип — последовательные связи, pipeline.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Анализ заявки → проверка → классификация → решение → формирование ответа.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Выход одного навыка становится входом следующего.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Это самый простой тип.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Второй тип — параллельные связи.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После получения кейса агент может одновременно проверить полноту данных, оценить риск и получить историю клиента.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Так мы сокращаем задержки.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Третий тип — обратные связи.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Человек исправил результат — эта информация возвращается в систему.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Пришла новая информация от клиента — часть процесса запускается повторно.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Именно здесь система начинает учиться.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Так появляется граф навыков — функциональная архитектура агента.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 показывает, из каких модулей состоит система, как движутся данные, где решения, проверки и эскалации.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это важно не только для одного агента.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Когда таких графов становится много, компанию можно начинать воспринимать как сеть человеческих и машинных когнитивных функций.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Так skill graph становится языком проектирования будущей мультиагентной AI-first организации.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Когда таких графов много, компания превращается в сеть человеческих и машинных функций.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 дальше — как агент должен рассуждать внутри каждого навыка.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Последовательные, параллельные, обратные. Три типа связей превращают функции в систему.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35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9. Как из бизнес-процесса спроектировать интеллект AI-агента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9.4. </w:t>
      </w:r>
      <w:r>
        <w:rPr>
          <w:b/>
          <w:i w:val="0"/>
          <w:color w:val="144E7A"/>
          <w:sz w:val="40"/>
          <w:rFonts w:ascii="Georgia" w:hAnsi="Georgia" w:cs="Georgia"/>
        </w:rPr>
        <w:t>Разные задачи требуют разных способов рассуждения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~1:17  ·  176 слов в озвучке  ·  из них добавлено 41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Проверка документа и стратегический выбор не могут думать одинаково.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Наконец, мало определить, что агент должен делать.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Нужно спроектировать ещё и как он должен приходить к решению.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стабильной последовательной задачи подходит линейное пошаговое рассуждение — условно Chain of Thought.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Для задачи, где нужно рассмотреть несколько альтернатив, полезнее Tree of Thoughts: создать несколько вариантов, оценить каждый и выбрать лучший.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Дороже. Зато не промахнётесь.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для сложной аналитики, где нужно связать множество гипотез, фактов, аргументов и контраргументов, подходит более графовая логика — Graph of Thought.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Общий принцип можно назвать Anything of Thought: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разный тип задачи требует разного паттерна мышления.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Термины забудьте. Важно другое.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Здесь важны не сами термины.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Важен инженерный принцип.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Нельзя одним способом проектировать проверку документа, стратегический выбор и сложное исследование.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архитектура агента отвечает сразу на два вопроса: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что он должен уметь делать?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Это граф навыков.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 он должен рассуждать, выполняя конкретный навык?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Именно здесь бизнес-анализ окончательно превращается в проектирование машинного интеллекта.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Архитектура агента отвечает на два вопроса: что он умеет и как он думает.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как превратить всё это в проект, а не в презентацию.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Chain of Thought, Tree of Thoughts, Graph of Thought. Под какую задачу что брать?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36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10. Как превратить анализ в реальный проект автоматизации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10.1. </w:t>
      </w:r>
      <w:r>
        <w:rPr>
          <w:b/>
          <w:i w:val="0"/>
          <w:color w:val="144E7A"/>
          <w:sz w:val="40"/>
          <w:rFonts w:ascii="Georgia" w:hAnsi="Georgia" w:cs="Georgia"/>
        </w:rPr>
        <w:t>Десять артефактов зрелого проекта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~1:06  ·  152 слов в озвучке  ·  из них добавлено 42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Десять документов.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Нет хотя бы одного — у вас не проект, а разговор.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После анализа нельзя закончить словами: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«Теперь мы примерно понимаем, что надо сделать».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Результат должен быть материализован.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Сохраните ролик: это чек-лист.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Первый артефакт — карточка процесса: цель, владелец, границы, клиент, вход, выход, участники и метрики.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Второй — AS-IS.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Третий — список проблем и узких мест: задержки, возвраты, ошибки, ручные операции.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Четвёртый — карта точек автоматизации.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Пятый — TO-BE.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Шестой — HITL-дизайн: где человек подтверждает, задаёт контекст, подключается к исключению или принимает финальное решение.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Седьмой — карта данных и интеграций: источники информации, API, доступы и системы.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Восьмой — граф навыков агента.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Осталось два. Они про доказательство эффекта.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Девятый — метрики пилота и гипотеза эффекта.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десятый — план внедрения: пилот, валидация, обучение пользователей, настройка контроля, масштабирование и дальнейшая поддержка.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Вот тогда идея превращается в проект, который можно реально строить.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Вот тогда идея превращается в проект, который можно реально строить.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Следующий ролик — как заранее договориться, чем вы докажете результат.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«Теперь мы примерно понимаем, что надо сделать». Так заканчивается провальный анализ.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37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10. Как превратить анализ в реальный проект автоматизации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10.2. </w:t>
      </w:r>
      <w:r>
        <w:rPr>
          <w:b/>
          <w:i w:val="0"/>
          <w:color w:val="144E7A"/>
          <w:sz w:val="40"/>
          <w:rFonts w:ascii="Georgia" w:hAnsi="Georgia" w:cs="Georgia"/>
        </w:rPr>
        <w:t>Сначала определите, как будете доказывать эффект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~1:11  ·  164 слов в озвучке  ·  из них добавлено 36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«Мы создадим AI-агента для поддержки».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Так звучит проект, который нечем защитить.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Метрики нужно определить до разработки, а не после.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Плохая формулировка проекта: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«Мы создадим AI-агента для поддержки».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Хорошая: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«Мы хотим сократить среднее время обработки обращения с восьми минут до двух, не ухудшив качество и удержав долю ошибочных решений ниже заданного значения».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Почувствовали разницу?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Теперь появляется настоящий эксперимент.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baseline AS-IS.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TO-BE.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гипотеза.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Есть измеримый результат.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Причём метрики существуют на нескольких уровнях.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Качество отдельного навыка агента.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Качество операции.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Производительность процесса.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итоговая бизнес-метрика.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вот здесь проекты теряются.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Например, классификатор стал точнее.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сократилось ли время решения клиентской проблемы?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Процесс ускорился.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снизились ли реальные затраты?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AI может очень убедительно выглядеть на демонстрации.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Но бизнесу нужна не впечатляющая демо-сцена.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Бизнесу нужен доказанный эффект.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Поэтому зрелый проект всегда связывает техническое качество агента с экономикой процесса, ради которой этот агент вообще создавался.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Бизнесу нужна не впечатляющая демо-сцена, а доказанный эффект.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— шесть причин, по которым проекты автоматизации проваливаются.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Метрики определяют до разработки. После — это уже оправдания.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38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10. Как превратить анализ в реальный проект автоматизации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10.3. </w:t>
      </w:r>
      <w:r>
        <w:rPr>
          <w:b/>
          <w:i w:val="0"/>
          <w:color w:val="144E7A"/>
          <w:sz w:val="40"/>
          <w:rFonts w:ascii="Georgia" w:hAnsi="Georgia" w:cs="Georgia"/>
        </w:rPr>
        <w:t>Почему проекты автоматизации проваливаются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~1:10  ·  160 слов в озвучке  ·  из них добавлено 40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Проекты автоматизации падают не из-за модели.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Почти никогда.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перед внедрением нужно честно посмотреть на риски.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Первый — данные.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они грязные, неполные или недоступные, даже сильная модель не сможет работать качественно.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Причина номер один — данные.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Второй — интеграции и технологии.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Нет API, тестовой среды, нормального логирования, legacy-система плохо документирована.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Третий — управление и безопасность.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Какие у агента права?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Кто отвечает за решение?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Как работают эскалации?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Можно ли восстановить историю действий?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Четвёртый риск — нестабильный процесс.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Если сама организация не понимает, как работает, автоматизация только усилит хаос.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А теперь то, что недооценивают чаще всего.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Пятый — люди и сопротивление изменениям.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Сотрудники могут не доверять системе или продолжать работать по-старому.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шестой — нехватка компетенций.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Кто умеет ставить задачи AI, оценивать качество, проектировать HITL и управлять риском?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Большинство проблем возникает не внутри модели.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Они возникают вокруг неё — в процессах, данных, системах, людях и управлении.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Проблемы возникают вокруг модели: в процессах, данных, системах, людях и управлении.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В финальном ролике собираем всю методологию в одну цепочку.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Какие у агента права и кто отвечает за его решение? Нет ответа — запускать рано.</w:t>
      </w:r>
    </w:p>
    <w:p>
      <w:r>
        <w:br w:type="page"/>
      </w:r>
    </w:p>
    <w:p>
      <w:pPr>
        <w:spacing w:before="0" w:after="20" w:line="324" w:lineRule="auto"/>
      </w:pPr>
      <w:r>
        <w:rPr>
          <w:b/>
          <w:i w:val="0"/>
          <w:color w:val="B43A1E"/>
          <w:sz w:val="20"/>
          <w:rFonts w:ascii="Segoe UI" w:hAnsi="Segoe UI" w:cs="Segoe UI"/>
        </w:rPr>
        <w:t>РОЛИК 39 ИЗ 39</w:t>
      </w:r>
      <w:r>
        <w:rPr>
          <w:b w:val="0"/>
          <w:i w:val="0"/>
          <w:color w:val="6B6B6B"/>
          <w:sz w:val="20"/>
          <w:rFonts w:ascii="Segoe UI" w:hAnsi="Segoe UI" w:cs="Segoe UI"/>
        </w:rPr>
        <w:t xml:space="preserve">   ТОПИК 10. Как превратить анализ в реальный проект автоматизации</w:t>
      </w:r>
    </w:p>
    <w:p>
      <w:pPr>
        <w:spacing w:before="0" w:after="60" w:line="324" w:lineRule="auto"/>
      </w:pPr>
      <w:r>
        <w:rPr>
          <w:b/>
          <w:i w:val="0"/>
          <w:color w:val="B43A1E"/>
          <w:sz w:val="40"/>
          <w:rFonts w:ascii="Georgia" w:hAnsi="Georgia" w:cs="Georgia"/>
        </w:rPr>
        <w:t xml:space="preserve">10.4. </w:t>
      </w:r>
      <w:r>
        <w:rPr>
          <w:b/>
          <w:i w:val="0"/>
          <w:color w:val="144E7A"/>
          <w:sz w:val="40"/>
          <w:rFonts w:ascii="Georgia" w:hAnsi="Georgia" w:cs="Georgia"/>
        </w:rPr>
        <w:t>Полный путь от процесса до AI-first системы</w:t>
      </w:r>
    </w:p>
    <w:p>
      <w:pPr>
        <w:spacing w:before="0" w:after="240" w:line="324" w:lineRule="auto"/>
      </w:pPr>
      <w:r>
        <w:rPr>
          <w:b w:val="0"/>
          <w:i w:val="0"/>
          <w:color w:val="6B6B6B"/>
          <w:sz w:val="19"/>
          <w:rFonts w:ascii="Segoe UI" w:hAnsi="Segoe UI" w:cs="Segoe UI"/>
        </w:rPr>
        <w:t>хронометраж ~2:02  ·  281 слов в озвучке  ·  из них добавлено 50</w:t>
      </w:r>
    </w:p>
    <w:p>
      <w:pPr>
        <w:spacing w:before="12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ХУК · первые 2–3 секунды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Вся методология в одной цепочке.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Тринадцать шагов от процесса до AI-агента.</w:t>
      </w:r>
    </w:p>
    <w:p>
      <w:pPr>
        <w:spacing w:before="0" w:after="60" w:line="300" w:lineRule="auto"/>
        <w:ind w:left="227"/>
        <w:pBdr>
          <w:left w:val="single" w:sz="24" w:space="8" w:color="B43A1E"/>
        </w:pBdr>
      </w:pPr>
      <w:r>
        <w:rPr>
          <w:b/>
          <w:i w:val="0"/>
          <w:color w:val="8A1C0A"/>
          <w:sz w:val="27"/>
          <w:rFonts w:ascii="Georgia" w:hAnsi="Georgia" w:cs="Georgia"/>
        </w:rPr>
        <w:t>Сохраняйте.</w:t>
      </w:r>
    </w:p>
    <w:p>
      <w:pPr>
        <w:spacing w:before="280" w:after="10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ОСНОВНАЯ ЧАСТЬ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Теперь соберём всю методологию в одну цепочку.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Сначала мы определяем, какую ценность создаёт бизнес-процесс.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Понимаем его цель, данные, роли и метрики.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Исследуем реальную работу глазами человека, системы и данных.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Находим decision points, скрытые правила, исключения и bottleneck'и.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Строим честный AS-IS.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Это первая половина пути.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Определяем, что покрывается правилами, где нужен AI, где человек, а где гибрид.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Создаём карту автоматизации.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Оцениваем ценность, сложность и readiness.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Проектируем новый TO-BE.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Определяем Human-in-the-Loop и новую роль человека.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Человеческие решения переводим в когнитивные функции.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Функции — в навыки.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Навыки связываем в граф.</w:t>
      </w:r>
    </w:p>
    <w:p>
      <w:pPr>
        <w:spacing w:before="0" w:after="120" w:line="324" w:lineRule="auto"/>
        <w:ind w:left="198"/>
        <w:pBdr>
          <w:left w:val="single" w:sz="12" w:space="8" w:color="D9A38C"/>
        </w:pBdr>
      </w:pPr>
      <w:r>
        <w:rPr>
          <w:b w:val="0"/>
          <w:i/>
          <w:color w:val="B43A1E"/>
          <w:sz w:val="24"/>
          <w:rFonts w:ascii="Georgia" w:hAnsi="Georgia" w:cs="Georgia"/>
        </w:rPr>
        <w:t>И только теперь — инженерия.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Определяем способ рассуждения, данные, интеграции, метрики и риски.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только после этого передаём систему в инженерный цикл разработки, тестирования и эксплуатации, который разбирается отдельно.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Вот это и есть зрелая AI-трансформация.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классической компании процесс — это последовательность действий людей и систем.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 AI-first компании процесс становится архитектурой данных, действий, решений и интеллекта.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Часть интеллекта остаётся у человека.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Часть превращается в правила.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Часть — в навыки AI-агентов.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А задача современной автоматизации — спроектировать всё это как единую управляемую систему создания ценности.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 семинаре вы пройдёте этот путь уже практически.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Возьмёте один реальный процесс.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Построите AS-IS.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Найдёте точки автоматизации.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Спроектируете TO-BE.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Определите Human-in-the-Loop.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И сформируете граф навыков будущего AI-агента.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Потому что настоящая AI-трансформация начинается не тогда, когда компания покупает искусственный интеллект.</w:t>
      </w:r>
    </w:p>
    <w:p>
      <w:pPr>
        <w:spacing w:before="0" w:after="120" w:line="336" w:lineRule="auto"/>
      </w:pPr>
      <w:r>
        <w:rPr>
          <w:b w:val="0"/>
          <w:i w:val="0"/>
          <w:color w:val="1A1A1A"/>
          <w:sz w:val="24"/>
          <w:rFonts w:ascii="Georgia" w:hAnsi="Georgia" w:cs="Georgia"/>
        </w:rPr>
        <w:t>Она начинается тогда, когда компания перепроектирует сам способ, которым работает её интеллект — человеческий и машинный вместе.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ФИНАЛ · вывод и мостик на следующий ролик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Дальше система уходит в инженерный цикл разработки и эксплуатации — это отдельная история.</w:t>
      </w:r>
    </w:p>
    <w:p>
      <w:pPr>
        <w:spacing w:before="0" w:after="60" w:line="312" w:lineRule="auto"/>
        <w:ind w:left="227"/>
        <w:pBdr>
          <w:left w:val="single" w:sz="24" w:space="8" w:color="D9A38C"/>
        </w:pBdr>
      </w:pPr>
      <w:r>
        <w:rPr>
          <w:b/>
          <w:i w:val="0"/>
          <w:color w:val="B43A1E"/>
          <w:sz w:val="25"/>
          <w:rFonts w:ascii="Georgia" w:hAnsi="Georgia" w:cs="Georgia"/>
        </w:rPr>
        <w:t>А если вы смотрите серию с конца — начните с первого ролика: почему автоматизация начинается не с AI.</w:t>
      </w:r>
    </w:p>
    <w:p>
      <w:pPr>
        <w:spacing w:before="240" w:after="40" w:line="324" w:lineRule="auto"/>
      </w:pPr>
      <w:r>
        <w:rPr>
          <w:b/>
          <w:i w:val="0"/>
          <w:color w:val="6B6B6B"/>
          <w:sz w:val="18"/>
          <w:rFonts w:ascii="Segoe UI" w:hAnsi="Segoe UI" w:cs="Segoe UI"/>
          <w:caps w:val="1"/>
        </w:rPr>
        <w:t>ЗАПАСНОЙ ХУК ДЛЯ A/B-ТЕСТА · не для озвучки</w:t>
      </w:r>
    </w:p>
    <w:p>
      <w:pPr>
        <w:spacing w:before="0" w:after="60" w:line="300" w:lineRule="auto"/>
        <w:ind w:left="198"/>
      </w:pPr>
      <w:r>
        <w:rPr>
          <w:b w:val="0"/>
          <w:i/>
          <w:color w:val="6B6B6B"/>
          <w:sz w:val="22"/>
          <w:rFonts w:ascii="Georgia" w:hAnsi="Georgia" w:cs="Georgia"/>
        </w:rPr>
        <w:t>· От ценности процесса до графа навыков агента. Пройдём весь путь за минуту.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